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微软雅黑" w:hAnsi="微软雅黑" w:eastAsia="微软雅黑"/>
          <w:b/>
          <w:sz w:val="40"/>
        </w:rPr>
        <w:t>黄山派语音主动 Agent —— 作品介绍文档</w:t>
      </w:r>
    </w:p>
    <w:p>
      <w:r>
        <w:rPr>
          <w:rFonts w:ascii="微软雅黑" w:hAnsi="微软雅黑" w:eastAsia="微软雅黑"/>
          <w:b/>
          <w:sz w:val="22"/>
        </w:rPr>
        <w:t>赛道：AI 硬件产品创新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微软雅黑" w:hAnsi="微软雅黑" w:eastAsia="微软雅黑"/>
          <w:b/>
          <w:sz w:val="22"/>
        </w:rPr>
        <w:t>队伍：hajiminanbeilvdou（编号 286）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微软雅黑" w:hAnsi="微软雅黑" w:eastAsia="微软雅黑"/>
          <w:b/>
          <w:sz w:val="22"/>
        </w:rPr>
        <w:t>日期：2026 年 9 月</w:t>
      </w:r>
    </w:p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一、作品概述</w:t>
      </w:r>
    </w:p>
    <w:p>
      <w:r>
        <w:rPr>
          <w:rFonts w:ascii="微软雅黑" w:hAnsi="微软雅黑" w:eastAsia="微软雅黑"/>
          <w:b w:val="0"/>
          <w:sz w:val="22"/>
        </w:rPr>
        <w:t>一个跑在黄山派（SiFli SF32LB52）开发板上的</w:t>
      </w:r>
      <w:r>
        <w:rPr>
          <w:rFonts w:ascii="微软雅黑" w:hAnsi="微软雅黑" w:eastAsia="微软雅黑"/>
          <w:b/>
          <w:sz w:val="22"/>
        </w:rPr>
        <w:t>端云协同语音 Agent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r>
        <w:rPr>
          <w:rFonts w:ascii="微软雅黑" w:hAnsi="微软雅黑" w:eastAsia="微软雅黑"/>
          <w:b w:val="0"/>
          <w:sz w:val="22"/>
        </w:rPr>
        <w:t>对着板子说话，设备负责采集与执行，PC 负责理解与推理，屏幕用中文回话；同时它按计划</w:t>
      </w:r>
      <w:r>
        <w:rPr>
          <w:rFonts w:ascii="微软雅黑" w:hAnsi="微软雅黑" w:eastAsia="微软雅黑"/>
          <w:b/>
          <w:sz w:val="22"/>
        </w:rPr>
        <w:t>主动巡检设备状态</w:t>
      </w:r>
      <w:r>
        <w:rPr>
          <w:rFonts w:ascii="微软雅黑" w:hAnsi="微软雅黑" w:eastAsia="微软雅黑"/>
          <w:b w:val="0"/>
          <w:sz w:val="22"/>
        </w:rPr>
        <w:t>，不需要任何人开口。</w:t>
      </w:r>
    </w:p>
    <w:p>
      <w:r>
        <w:rPr>
          <w:rFonts w:ascii="微软雅黑" w:hAnsi="微软雅黑" w:eastAsia="微软雅黑"/>
          <w:b w:val="0"/>
          <w:sz w:val="22"/>
        </w:rPr>
        <w:t>一句话卖点：</w:t>
      </w:r>
      <w:r>
        <w:rPr>
          <w:rFonts w:ascii="微软雅黑" w:hAnsi="微软雅黑" w:eastAsia="微软雅黑"/>
          <w:b/>
          <w:sz w:val="22"/>
        </w:rPr>
        <w:t>在一块没有网卡、没有桌面系统的裸机上，用一根 USB 线实现了「语音进、执行出、中文上屏、主动汇报」的完整 Agent 闭环。</w:t>
      </w:r>
    </w:p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二、目标用户与使用场景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嵌入式开发者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对着开发板口述指令完成巡检（"看一下设备内存"），不必连串口敲命令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智能终端用户（手表/桌面设备）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设备无人值守时按计划自检并主动汇报异常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展会/教学演示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无网络环境下依然可完整演示（本地 ASR + 可切 mock LLM）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痛点</w:t>
      </w:r>
      <w:r>
        <w:rPr>
          <w:rFonts w:ascii="微软雅黑" w:hAnsi="微软雅黑" w:eastAsia="微软雅黑"/>
          <w:b w:val="0"/>
          <w:sz w:val="22"/>
        </w:rPr>
        <w:t>：现有嵌入式 AI 演示普遍是"连着电脑敲命令"或"必须联网才有反应"。本作品解放了两端——设备端无按键启动、</w:t>
      </w:r>
      <w:r>
        <w:rPr>
          <w:rFonts w:ascii="微软雅黑" w:hAnsi="微软雅黑" w:eastAsia="微软雅黑"/>
          <w:b/>
          <w:sz w:val="22"/>
        </w:rPr>
        <w:t>喊一声唤醒词即可开口</w:t>
      </w:r>
      <w:r>
        <w:rPr>
          <w:rFonts w:ascii="微软雅黑" w:hAnsi="微软雅黑" w:eastAsia="微软雅黑"/>
          <w:b w:val="0"/>
          <w:sz w:val="22"/>
        </w:rPr>
        <w:t>；网络端可降级到本地模型，演示不中断。</w:t>
      </w:r>
    </w:p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三、用户故事（4 个）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故事 1：语音下命令</w:t>
      </w:r>
    </w:p>
    <w:p>
      <w:pPr>
        <w:ind w:left="360"/>
      </w:pPr>
      <w:r>
        <w:rPr>
          <w:rFonts w:ascii="微软雅黑" w:hAnsi="微软雅黑" w:eastAsia="微软雅黑"/>
          <w:b w:val="0"/>
          <w:color w:val="444444"/>
          <w:sz w:val="22"/>
        </w:rPr>
        <w:t>我喊一声"</w:t>
      </w:r>
      <w:r>
        <w:rPr>
          <w:rFonts w:ascii="微软雅黑" w:hAnsi="微软雅黑" w:eastAsia="微软雅黑"/>
          <w:b/>
          <w:color w:val="444444"/>
          <w:sz w:val="22"/>
        </w:rPr>
        <w:t>你好openvela，现在几点了</w:t>
      </w:r>
      <w:r>
        <w:rPr>
          <w:rFonts w:ascii="微软雅黑" w:hAnsi="微软雅黑" w:eastAsia="微软雅黑"/>
          <w:b w:val="0"/>
          <w:color w:val="444444"/>
          <w:sz w:val="22"/>
        </w:rPr>
        <w:t>"，屏幕随即显示当前时间；再说"</w:t>
      </w:r>
      <w:r>
        <w:rPr>
          <w:rFonts w:ascii="微软雅黑" w:hAnsi="微软雅黑" w:eastAsia="微软雅黑"/>
          <w:b/>
          <w:color w:val="444444"/>
          <w:sz w:val="22"/>
        </w:rPr>
        <w:t>你好openvela，看一下设备的内存</w:t>
      </w:r>
      <w:r>
        <w:rPr>
          <w:rFonts w:ascii="微软雅黑" w:hAnsi="微软雅黑" w:eastAsia="微软雅黑"/>
          <w:b w:val="0"/>
          <w:color w:val="444444"/>
          <w:sz w:val="22"/>
        </w:rPr>
        <w:t>"，屏幕显示内存占用。</w:t>
      </w:r>
      <w:r>
        <w:rPr>
          <w:rFonts w:ascii="微软雅黑" w:hAnsi="微软雅黑" w:eastAsia="微软雅黑"/>
          <w:b/>
          <w:color w:val="444444"/>
          <w:sz w:val="22"/>
        </w:rPr>
        <w:t>全程手不用碰板子</w:t>
      </w:r>
      <w:r>
        <w:rPr>
          <w:rFonts w:ascii="微软雅黑" w:hAnsi="微软雅黑" w:eastAsia="微软雅黑"/>
          <w:b w:val="0"/>
          <w:color w:val="444444"/>
          <w:sz w:val="22"/>
        </w:rPr>
        <w:t>——也不需要电脑、不需要键盘。（不方便开口时，也可以点屏幕上的 PTT 按钮：点一下开始说、再点一下结束。）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故事 2：主动巡检（核心差异化）</w:t>
      </w:r>
    </w:p>
    <w:p>
      <w:pPr>
        <w:ind w:left="360"/>
      </w:pPr>
      <w:r>
        <w:rPr>
          <w:rFonts w:ascii="微软雅黑" w:hAnsi="微软雅黑" w:eastAsia="微软雅黑"/>
          <w:b w:val="0"/>
          <w:color w:val="444444"/>
          <w:sz w:val="22"/>
        </w:rPr>
        <w:t>我说"</w:t>
      </w:r>
      <w:r>
        <w:rPr>
          <w:rFonts w:ascii="微软雅黑" w:hAnsi="微软雅黑" w:eastAsia="微软雅黑"/>
          <w:b/>
          <w:color w:val="444444"/>
          <w:sz w:val="22"/>
        </w:rPr>
        <w:t>请每两分钟巡检一次设备</w:t>
      </w:r>
      <w:r>
        <w:rPr>
          <w:rFonts w:ascii="微软雅黑" w:hAnsi="微软雅黑" w:eastAsia="微软雅黑"/>
          <w:b w:val="0"/>
          <w:color w:val="444444"/>
          <w:sz w:val="22"/>
        </w:rPr>
        <w:t>"。之后我什么都不做，每两分钟屏幕上自动出现一条巡检结果（内存、任务数、链路状态），PC 端同步收到。设备无人值守时也在工作。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故事 3：断网可用</w:t>
      </w:r>
    </w:p>
    <w:p>
      <w:pPr>
        <w:ind w:left="360"/>
      </w:pPr>
      <w:r>
        <w:rPr>
          <w:rFonts w:ascii="微软雅黑" w:hAnsi="微软雅黑" w:eastAsia="微软雅黑"/>
          <w:b w:val="0"/>
          <w:color w:val="444444"/>
          <w:sz w:val="22"/>
        </w:rPr>
        <w:t>展会上网络断了。设备与 PC 的链路不受影响（走的是本地 PPP 链路而非互联网），LLM 通道降级到本地剧本模型（</w:t>
      </w:r>
      <w:r>
        <w:rPr>
          <w:rFonts w:ascii="Consolas" w:hAnsi="Consolas" w:eastAsia="Consolas"/>
          <w:b w:val="0"/>
          <w:color w:val="444444"/>
          <w:sz w:val="21"/>
        </w:rPr>
        <w:t>proxy_restart.sh</w:t>
      </w:r>
      <w:r>
        <w:rPr>
          <w:rFonts w:ascii="微软雅黑" w:hAnsi="微软雅黑" w:eastAsia="微软雅黑"/>
          <w:b w:val="0"/>
          <w:color w:val="444444"/>
          <w:sz w:val="22"/>
        </w:rPr>
        <w:t xml:space="preserve"> 启动时带 </w:t>
      </w:r>
      <w:r>
        <w:rPr>
          <w:rFonts w:ascii="Consolas" w:hAnsi="Consolas" w:eastAsia="Consolas"/>
          <w:b w:val="0"/>
          <w:color w:val="444444"/>
          <w:sz w:val="21"/>
        </w:rPr>
        <w:t>--fallback-mock</w:t>
      </w:r>
      <w:r>
        <w:rPr>
          <w:rFonts w:ascii="微软雅黑" w:hAnsi="微软雅黑" w:eastAsia="微软雅黑"/>
          <w:b w:val="0"/>
          <w:color w:val="444444"/>
          <w:sz w:val="22"/>
        </w:rPr>
        <w:t>，API 不通会自动降级），语音识别全程在本地完成，</w:t>
      </w:r>
      <w:r>
        <w:rPr>
          <w:rFonts w:ascii="微软雅黑" w:hAnsi="微软雅黑" w:eastAsia="微软雅黑"/>
          <w:b/>
          <w:color w:val="444444"/>
          <w:sz w:val="22"/>
        </w:rPr>
        <w:t>演示不中断</w:t>
      </w:r>
      <w:r>
        <w:rPr>
          <w:rFonts w:ascii="微软雅黑" w:hAnsi="微软雅黑" w:eastAsia="微软雅黑"/>
          <w:b w:val="0"/>
          <w:color w:val="444444"/>
          <w:sz w:val="22"/>
        </w:rPr>
        <w:t>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故事 4：屏幕即回执</w:t>
      </w:r>
    </w:p>
    <w:p>
      <w:pPr>
        <w:ind w:left="360"/>
      </w:pPr>
      <w:r>
        <w:rPr>
          <w:rFonts w:ascii="微软雅黑" w:hAnsi="微软雅黑" w:eastAsia="微软雅黑"/>
          <w:b w:val="0"/>
          <w:color w:val="444444"/>
          <w:sz w:val="22"/>
        </w:rPr>
        <w:t>每一次语音指令、每一次巡检、每一次错误，都会在屏幕聊天流里以中文气泡显示，不用连串口看日志就知道设备在做什么。</w:t>
      </w:r>
    </w:p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四、功能清单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设备端（openvela 固件）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MEMS 麦克风采集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AUDCODEC ADC 驱动（openvela 全树首个可用录音实现）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音频上行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G.711 μ-law 压缩，5801 Hz 实测采样率，WS 二进制帧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LVGL 聊天 UI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圆屏气泡界面，唤醒词 + PTT 按键双入口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唤醒词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说「你好openvela」唤醒后说指令，</w:t>
            </w:r>
            <w:r>
              <w:rPr>
                <w:rFonts w:ascii="微软雅黑" w:hAnsi="微软雅黑" w:eastAsia="微软雅黑"/>
                <w:b/>
                <w:sz w:val="19"/>
              </w:rPr>
              <w:t>手不用碰板子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中文显示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内置 GB2312 字体（6763 汉字，编入固件 +535 KB）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网络接入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PPP over 串口（本作品采用的路径；板载无网卡、无 WiFi）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主动任务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cron 定时唤醒，</w:t>
            </w:r>
            <w:r>
              <w:rPr>
                <w:rFonts w:ascii="微软雅黑" w:hAnsi="微软雅黑" w:eastAsia="微软雅黑"/>
                <w:b/>
                <w:sz w:val="19"/>
              </w:rPr>
              <w:t>到点自己干活、不需要唤醒词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工具执行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时间查询、内存/任务读取、定时任务管理、屏幕输出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链路自恢复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看门狗自动检测并恢复（实测连续 6 分钟 0 掉线）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PC 端（云侧，36 个脚本的工具链）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离线语音识别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sherpa-onnx Paraformer（中文），VAD 切分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命令路由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 + 大模型双路，整段语义理解（唤醒词 / PTT 共用）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LLM 代理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设备明文 HTTP → PC 转 HTTPS 出网；可一键切 mock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串口桥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独占 CH340，避免打开串口导致板子复位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PPP 服务端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IP 分配、NAT 转发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看门狗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链路/进程双监控，自动恢复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实机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交互方式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语音（主打，两种）</w:t>
      </w:r>
      <w:r>
        <w:rPr>
          <w:rFonts w:ascii="微软雅黑" w:hAnsi="微软雅黑" w:eastAsia="微软雅黑"/>
          <w:b w:val="0"/>
          <w:sz w:val="22"/>
        </w:rPr>
        <w:t>：喊「你好openvela」唤醒（手不用碰板子），</w:t>
      </w:r>
    </w:p>
    <w:p>
      <w:r>
        <w:rPr>
          <w:rFonts w:ascii="微软雅黑" w:hAnsi="微软雅黑" w:eastAsia="微软雅黑"/>
          <w:b w:val="0"/>
          <w:sz w:val="22"/>
        </w:rPr>
        <w:t>或点屏幕 PTT 按钮（</w:t>
      </w:r>
      <w:r>
        <w:rPr>
          <w:rFonts w:ascii="微软雅黑" w:hAnsi="微软雅黑" w:eastAsia="微软雅黑"/>
          <w:b/>
          <w:sz w:val="22"/>
        </w:rPr>
        <w:t>点按切换</w:t>
      </w:r>
      <w:r>
        <w:rPr>
          <w:rFonts w:ascii="微软雅黑" w:hAnsi="微软雅黑" w:eastAsia="微软雅黑"/>
          <w:b w:val="0"/>
          <w:sz w:val="22"/>
        </w:rPr>
        <w:t>：点一下开始说、再点一下结束；不需要唤醒词）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文本</w:t>
      </w:r>
      <w:r>
        <w:rPr>
          <w:rFonts w:ascii="微软雅黑" w:hAnsi="微软雅黑" w:eastAsia="微软雅黑"/>
          <w:b w:val="0"/>
          <w:sz w:val="22"/>
        </w:rPr>
        <w:t>：WebSocket 消息直发 agent（</w:t>
      </w:r>
      <w:r>
        <w:rPr>
          <w:rFonts w:ascii="Consolas" w:hAnsi="Consolas" w:eastAsia="Consolas"/>
          <w:b w:val="0"/>
          <w:sz w:val="21"/>
        </w:rPr>
        <w:t>tools/host/ws_chat.py</w:t>
      </w:r>
      <w:r>
        <w:rPr>
          <w:rFonts w:ascii="微软雅黑" w:hAnsi="微软雅黑" w:eastAsia="微软雅黑"/>
          <w:b w:val="0"/>
          <w:sz w:val="22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配置</w:t>
      </w:r>
      <w:r>
        <w:rPr>
          <w:rFonts w:ascii="微软雅黑" w:hAnsi="微软雅黑" w:eastAsia="微软雅黑"/>
          <w:b w:val="0"/>
          <w:sz w:val="22"/>
        </w:rPr>
        <w:t>：REST API（</w:t>
      </w:r>
      <w:r>
        <w:rPr>
          <w:rFonts w:ascii="Consolas" w:hAnsi="Consolas" w:eastAsia="Consolas"/>
          <w:b w:val="0"/>
          <w:sz w:val="21"/>
        </w:rPr>
        <w:t>PUT /api/config</w:t>
      </w:r>
      <w:r>
        <w:rPr>
          <w:rFonts w:ascii="微软雅黑" w:hAnsi="微软雅黑" w:eastAsia="微软雅黑"/>
          <w:b w:val="0"/>
          <w:sz w:val="22"/>
        </w:rPr>
        <w:t xml:space="preserve"> 下发 LLM 配置等）</w:t>
      </w:r>
    </w:p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五、技术实现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5.1 系统架构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┌─────────────────────── 黄山派 SF32LB52 ───────────────────────┐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MEMS MIC → AUDCODEC ADC → μ-law 编码 → WS 二进制帧 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LVGL 聊天界面（中文）  ← 消息总线 ←  agent 核心（工具循环）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主动任务（cron）        →  到点自动巡检 → 上屏 + 上行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└──────────────────────────┬───────────────────────────────────┘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                        │ PPP over 串口（实测 12.7 KB/s）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┌──────────────────────────┴───────────────────────────────────┐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PC（云侧）：PPP 服务端 + NAT + 串口桥               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 语音桥：VAD → 离线 ASR（Paraformer）→ 命令路由           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│   LLM 代理：设备明文 HTTP → HTTPS（DeepSeek 等）/ 本地 mock    │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└──────────────────────────────────────────────────────────────┘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5.2 使用的 ai_agent 核心能力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本作品的使用方式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消息总线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 UI 通道接入：agent 的每一次回复镜像到 LVGL 屏幕；</w:t>
            </w:r>
            <w:r>
              <w:rPr>
                <w:rFonts w:ascii="Consolas" w:hAnsi="Consolas" w:eastAsia="Consolas"/>
                <w:b w:val="0"/>
                <w:sz w:val="18"/>
              </w:rPr>
              <w:t>internal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标志区分系统事件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主动任务（cron）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"每两分钟巡检一次"即注册一条 cron 任务，到点唤醒 agent 执行工具链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Tool 调用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时间查询、内存/任务读取、定时任务管理等工具，由 LLM 自主选择调用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Router 意图路由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语音转写 → 命令路由分流（控制类命令 vs 对话类请求）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多渠道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语音（WS）、文本（WS）、REST、屏幕四条通道并存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Skill 体系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 个内置技能随固件生效；修复了技能描述解析缺陷（上游 A23）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5.3 三个关键技术决策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码率预算驱动的音频设计</w:t>
      </w:r>
      <w:r>
        <w:rPr>
          <w:rFonts w:ascii="微软雅黑" w:hAnsi="微软雅黑" w:eastAsia="微软雅黑"/>
          <w:b w:val="0"/>
          <w:sz w:val="22"/>
        </w:rPr>
        <w:t>：实测串口链路只有 ~12.7 KB/s（CH340 + USB/IP 的物理上限），</w:t>
      </w:r>
    </w:p>
    <w:p>
      <w:r>
        <w:rPr>
          <w:rFonts w:ascii="微软雅黑" w:hAnsi="微软雅黑" w:eastAsia="微软雅黑"/>
          <w:b w:val="0"/>
          <w:sz w:val="22"/>
        </w:rPr>
        <w:t xml:space="preserve">16 kHz×16 bit 需要 32 KB/s 根本传不动。改用 </w:t>
      </w:r>
      <w:r>
        <w:rPr>
          <w:rFonts w:ascii="微软雅黑" w:hAnsi="微软雅黑" w:eastAsia="微软雅黑"/>
          <w:b/>
          <w:sz w:val="22"/>
        </w:rPr>
        <w:t>G.711 μ-law 单字节/样本 @5801 Hz ≈ 5.8 KB/s</w:t>
      </w:r>
      <w:r>
        <w:rPr>
          <w:rFonts w:ascii="微软雅黑" w:hAnsi="微软雅黑" w:eastAsia="微软雅黑"/>
          <w:b w:val="0"/>
          <w:sz w:val="22"/>
        </w:rPr>
        <w:t>，再把 ×2.76 重采样到 16 kHz 喂离线 ASR——</w:t>
      </w:r>
      <w:r>
        <w:rPr>
          <w:rFonts w:ascii="微软雅黑" w:hAnsi="微软雅黑" w:eastAsia="微软雅黑"/>
          <w:b/>
          <w:sz w:val="22"/>
        </w:rPr>
        <w:t>不丢样本、可识别、余量充足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无头 + 无竞态启动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sz w:val="21"/>
        </w:rPr>
        <w:t>ai_agent &lt; /dev/null</w:t>
      </w:r>
      <w:r>
        <w:rPr>
          <w:rFonts w:ascii="微软雅黑" w:hAnsi="微软雅黑" w:eastAsia="微软雅黑"/>
          <w:b w:val="0"/>
          <w:sz w:val="22"/>
        </w:rPr>
        <w:t xml:space="preserve">（读 EOF 即退出 CLI 线程）+ </w:t>
      </w:r>
      <w:r>
        <w:rPr>
          <w:rFonts w:ascii="Consolas" w:hAnsi="Consolas" w:eastAsia="Consolas"/>
          <w:b w:val="0"/>
          <w:sz w:val="21"/>
        </w:rPr>
        <w:t>pppd</w:t>
      </w:r>
      <w:r>
        <w:rPr>
          <w:rFonts w:ascii="微软雅黑" w:hAnsi="微软雅黑" w:eastAsia="微软雅黑"/>
          <w:b w:val="0"/>
          <w:sz w:val="22"/>
        </w:rPr>
        <w:t xml:space="preserve"> 前台运行</w:t>
      </w:r>
    </w:p>
    <w:p>
      <w:r>
        <w:rPr>
          <w:rFonts w:ascii="微软雅黑" w:hAnsi="微软雅黑" w:eastAsia="微软雅黑"/>
          <w:b w:val="0"/>
          <w:sz w:val="22"/>
        </w:rPr>
        <w:t>（NSH 阻塞在 waitpid，不再与控制台争抢），一条命令完成启动，无需人工交互。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PC 代理 LLM</w:t>
      </w:r>
      <w:r>
        <w:rPr>
          <w:rFonts w:ascii="微软雅黑" w:hAnsi="微软雅黑" w:eastAsia="微软雅黑"/>
          <w:b w:val="0"/>
          <w:sz w:val="22"/>
        </w:rPr>
        <w:t>：设备端 TLS 路径在 16 KB 以上不可靠（上游 A20），改为设备走明文 HTTP</w:t>
      </w:r>
    </w:p>
    <w:p>
      <w:r>
        <w:rPr>
          <w:rFonts w:ascii="微软雅黑" w:hAnsi="微软雅黑" w:eastAsia="微软雅黑"/>
          <w:b w:val="0"/>
          <w:sz w:val="22"/>
        </w:rPr>
        <w:t>到 PC，由 PC 代理转 HTTPS——顺带获得了"断网切 mock"的演示能力，</w:t>
      </w:r>
      <w:r>
        <w:rPr>
          <w:rFonts w:ascii="微软雅黑" w:hAnsi="微软雅黑" w:eastAsia="微软雅黑"/>
          <w:b/>
          <w:sz w:val="22"/>
        </w:rPr>
        <w:t>真实 API Key 从不进设备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5"/>
        </w:rPr>
        <w:t>5.4 上游贡献（附带产出）</w:t>
      </w:r>
    </w:p>
    <w:p>
      <w:r>
        <w:rPr>
          <w:rFonts w:ascii="微软雅黑" w:hAnsi="微软雅黑" w:eastAsia="微软雅黑"/>
          <w:b w:val="0"/>
          <w:sz w:val="22"/>
        </w:rPr>
        <w:t xml:space="preserve">开发过程中累计定位 </w:t>
      </w:r>
      <w:r>
        <w:rPr>
          <w:rFonts w:ascii="微软雅黑" w:hAnsi="微软雅黑" w:eastAsia="微软雅黑"/>
          <w:b/>
          <w:sz w:val="22"/>
        </w:rPr>
        <w:t>23 处 openvela 平台缺陷</w:t>
      </w:r>
      <w:r>
        <w:rPr>
          <w:rFonts w:ascii="微软雅黑" w:hAnsi="微软雅黑" w:eastAsia="微软雅黑"/>
          <w:b w:val="0"/>
          <w:sz w:val="22"/>
        </w:rPr>
        <w:t xml:space="preserve">（A1–A23）与 </w:t>
      </w:r>
      <w:r>
        <w:rPr>
          <w:rFonts w:ascii="微软雅黑" w:hAnsi="微软雅黑" w:eastAsia="微软雅黑"/>
          <w:b/>
          <w:sz w:val="22"/>
        </w:rPr>
        <w:t>5 处配置问题</w:t>
      </w:r>
      <w:r>
        <w:rPr>
          <w:rFonts w:ascii="微软雅黑" w:hAnsi="微软雅黑" w:eastAsia="微软雅黑"/>
          <w:b w:val="0"/>
          <w:sz w:val="22"/>
        </w:rPr>
        <w:t xml:space="preserve">（B1–B5）。其中 16 处（A1/A3/A5–A7/A13–A23 等）已包含在本作品的三个补丁内，并已按赛事要求分别向 </w:t>
      </w:r>
      <w:r>
        <w:rPr>
          <w:rFonts w:ascii="Consolas" w:hAnsi="Consolas" w:eastAsia="Consolas"/>
          <w:b w:val="0"/>
          <w:sz w:val="21"/>
        </w:rPr>
        <w:t>packages_ai_agent</w:t>
      </w:r>
      <w:r>
        <w:rPr>
          <w:rFonts w:ascii="微软雅黑" w:hAnsi="微软雅黑" w:eastAsia="微软雅黑"/>
          <w:b w:val="0"/>
          <w:sz w:val="22"/>
        </w:rPr>
        <w:t>（PR #43）、</w:t>
      </w:r>
      <w:r>
        <w:rPr>
          <w:rFonts w:ascii="Consolas" w:hAnsi="Consolas" w:eastAsia="Consolas"/>
          <w:b w:val="0"/>
          <w:sz w:val="21"/>
        </w:rPr>
        <w:t>vendor_sifli</w:t>
      </w:r>
      <w:r>
        <w:rPr>
          <w:rFonts w:ascii="微软雅黑" w:hAnsi="微软雅黑" w:eastAsia="微软雅黑"/>
          <w:b w:val="0"/>
          <w:sz w:val="22"/>
        </w:rPr>
        <w:t>（PR #37）、</w:t>
      </w:r>
      <w:r>
        <w:rPr>
          <w:rFonts w:ascii="Consolas" w:hAnsi="Consolas" w:eastAsia="Consolas"/>
          <w:b w:val="0"/>
          <w:sz w:val="21"/>
        </w:rPr>
        <w:t>nuttx-apps</w:t>
      </w:r>
      <w:r>
        <w:rPr>
          <w:rFonts w:ascii="微软雅黑" w:hAnsi="微软雅黑" w:eastAsia="微软雅黑"/>
          <w:b w:val="0"/>
          <w:sz w:val="22"/>
        </w:rPr>
        <w:t xml:space="preserve">（PR #129）的 </w:t>
      </w:r>
      <w:r>
        <w:rPr>
          <w:rFonts w:ascii="Consolas" w:hAnsi="Consolas" w:eastAsia="Consolas"/>
          <w:b w:val="0"/>
          <w:sz w:val="21"/>
        </w:rPr>
        <w:t>dev-ai-contest-2026</w:t>
      </w:r>
      <w:r>
        <w:rPr>
          <w:rFonts w:ascii="微软雅黑" w:hAnsi="微软雅黑" w:eastAsia="微软雅黑"/>
          <w:b w:val="0"/>
          <w:sz w:val="22"/>
        </w:rPr>
        <w:t xml:space="preserve"> 分支提交；其余（A2、A4、A8–A12 等）未包含在补丁中，原因与修复建议见 </w:t>
      </w:r>
      <w:r>
        <w:rPr>
          <w:rFonts w:ascii="Consolas" w:hAnsi="Consolas" w:eastAsia="Consolas"/>
          <w:b w:val="0"/>
          <w:sz w:val="21"/>
        </w:rPr>
        <w:t>docs/upstream/pr-guide.md</w:t>
      </w:r>
      <w:r>
        <w:rPr>
          <w:rFonts w:ascii="微软雅黑" w:hAnsi="微软雅黑" w:eastAsia="微软雅黑"/>
          <w:b w:val="0"/>
          <w:sz w:val="22"/>
        </w:rPr>
        <w:t xml:space="preserve"> 第三节。每个编号的定义与逐条证据见 </w:t>
      </w:r>
      <w:r>
        <w:rPr>
          <w:rFonts w:ascii="Consolas" w:hAnsi="Consolas" w:eastAsia="Consolas"/>
          <w:b w:val="0"/>
          <w:sz w:val="21"/>
        </w:rPr>
        <w:t>docs/upstream/pr-dedup-report.md</w:t>
      </w:r>
      <w:r>
        <w:rPr>
          <w:rFonts w:ascii="微软雅黑" w:hAnsi="微软雅黑" w:eastAsia="微软雅黑"/>
          <w:b w:val="0"/>
          <w:sz w:val="22"/>
        </w:rPr>
        <w:t>。典型如：</w:t>
      </w:r>
      <w:r>
        <w:rPr>
          <w:rFonts w:ascii="Consolas" w:hAnsi="Consolas" w:eastAsia="Consolas"/>
          <w:b w:val="0"/>
          <w:sz w:val="21"/>
        </w:rPr>
        <w:t>vela_tls</w:t>
      </w:r>
      <w:r>
        <w:rPr>
          <w:rFonts w:ascii="微软雅黑" w:hAnsi="微软雅黑" w:eastAsia="微软雅黑"/>
          <w:b w:val="0"/>
          <w:sz w:val="22"/>
        </w:rPr>
        <w:t xml:space="preserve"> 超过 16 KB 必失败、技能描述解析死代码致 12 个内置技能全部失效、pppd 在直连串口下被误判离线后自我拆链等。</w:t>
      </w:r>
    </w:p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六、实测数据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实测值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音频上行码率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5.8 KB/s（μ-law 单字节/样本 @5801 Hz）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串口链路有效带宽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~12.7 KB/s（PPP 开销 17%，正常）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链路稳定性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连续 6 分钟 0 掉线（修复前 30–60 秒必死）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语音识别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设备侧 5801 Hz 采集 → PC 重采样 16 kHz → 离线 Paraformer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中文显示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GB2312 全覆盖，固件增量约 +535 KB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端到端时延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离线识别 &lt;1 秒；接真实 LLM 时整轮 10~30 秒（含多轮工具调用与等待）</w:t>
            </w:r>
          </w:p>
        </w:tc>
      </w:tr>
    </w:tbl>
    <w:p/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七、演示与复现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演示视频：见提交视频（约 4 分钟），分镜与解说词见 </w:t>
      </w:r>
      <w:r>
        <w:rPr>
          <w:rFonts w:ascii="Consolas" w:hAnsi="Consolas" w:eastAsia="Consolas"/>
          <w:b w:val="0"/>
          <w:sz w:val="21"/>
        </w:rPr>
        <w:t>deliverable/演示视频脚本.md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代码与完整部署步骤：见专属仓 </w:t>
      </w:r>
      <w:r>
        <w:rPr>
          <w:rFonts w:ascii="Consolas" w:hAnsi="Consolas" w:eastAsia="Consolas"/>
          <w:b w:val="0"/>
          <w:sz w:val="21"/>
        </w:rPr>
        <w:t>contest2026_286_hajiminanbeilvdou</w:t>
      </w:r>
    </w:p>
    <w:p>
      <w:r>
        <w:rPr>
          <w:rFonts w:ascii="微软雅黑" w:hAnsi="微软雅黑" w:eastAsia="微软雅黑"/>
          <w:b w:val="0"/>
          <w:sz w:val="22"/>
        </w:rPr>
        <w:t xml:space="preserve">（README 第四节 + </w:t>
      </w:r>
      <w:r>
        <w:rPr>
          <w:rFonts w:ascii="Consolas" w:hAnsi="Consolas" w:eastAsia="Consolas"/>
          <w:b w:val="0"/>
          <w:sz w:val="21"/>
        </w:rPr>
        <w:t>docs/upstream/README.md</w:t>
      </w:r>
      <w:r>
        <w:rPr>
          <w:rFonts w:ascii="微软雅黑" w:hAnsi="微软雅黑" w:eastAsia="微软雅黑"/>
          <w:b w:val="0"/>
          <w:sz w:val="22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文本通道联调：</w:t>
      </w:r>
      <w:r>
        <w:rPr>
          <w:rFonts w:ascii="Consolas" w:hAnsi="Consolas" w:eastAsia="Consolas"/>
          <w:b w:val="0"/>
          <w:sz w:val="21"/>
        </w:rPr>
        <w:t>python3 tools/host/ws_chat.py "请巡检设备"</w:t>
      </w:r>
    </w:p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八、目录结构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app/agent_voice/        应用层入口（manifest 映射到 packages/demos/）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board/sf32lb52_agent/   板级 defconfig（录音 / LVGL UI / 工具集 / 网络 全部开关）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src/ai_agent/           自研源文件：LVGL 聊天 UI、麦克风上行 mic_stream、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                     cmd_mic 调试命令、GB2312 中文字体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src/ai_agent/docs/sidecar/   既有文件的"改动后"版本（免打补丁即可阅读）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src/vendor_sifli/       AUDCODEC ADC 录音驱动（openvela 全树首个可用录音实现）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src/apps_pppd/          pppd 直连（空 modem）改动后的源文件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docs/upstream/          ★ 部署说明 + 三个补丁（复现本作品从这里开始）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deliverable/            本文件与《演示视频脚本》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tools/host/             PC 端完整工具链（36 个脚本）：串口桥、PPP 服务端、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 xml:space="preserve">                        LLM 代理、语音桥、看门狗、诊断脚本</w:t>
      </w:r>
    </w:p>
    <w:p>
      <w:pPr>
        <w:spacing w:after="0"/>
        <w:ind w:left="280"/>
      </w:pPr>
      <w:r>
        <w:rPr>
          <w:rFonts w:ascii="Consolas" w:hAnsi="Consolas" w:eastAsia="Consolas"/>
          <w:sz w:val="19"/>
        </w:rPr>
        <w:t>logs/Oliweitz/          AI Coding 全量对话日志</w:t>
      </w:r>
    </w:p>
    <w:p/>
    <w:p>
      <w:r>
        <w:rPr>
          <w:rFonts w:ascii="微软雅黑" w:hAnsi="微软雅黑" w:eastAsia="微软雅黑"/>
          <w:b w:val="0"/>
          <w:sz w:val="22"/>
        </w:rPr>
        <w:t>上游公共仓（packages/ai_agent、vendor/sifli、apps）的改动</w:t>
      </w:r>
      <w:r>
        <w:rPr>
          <w:rFonts w:ascii="微软雅黑" w:hAnsi="微软雅黑" w:eastAsia="微软雅黑"/>
          <w:b/>
          <w:sz w:val="22"/>
        </w:rPr>
        <w:t>不在本仓直接修改</w:t>
      </w:r>
      <w:r>
        <w:rPr>
          <w:rFonts w:ascii="微软雅黑" w:hAnsi="微软雅黑" w:eastAsia="微软雅黑"/>
          <w:b w:val="0"/>
          <w:sz w:val="22"/>
        </w:rPr>
        <w:t xml:space="preserve">，以 </w:t>
      </w:r>
      <w:r>
        <w:rPr>
          <w:rFonts w:ascii="Consolas" w:hAnsi="Consolas" w:eastAsia="Consolas"/>
          <w:b w:val="0"/>
          <w:sz w:val="21"/>
        </w:rPr>
        <w:t>docs/upstream/patches/</w:t>
      </w:r>
      <w:r>
        <w:rPr>
          <w:rFonts w:ascii="微软雅黑" w:hAnsi="微软雅黑" w:eastAsia="微软雅黑"/>
          <w:b w:val="0"/>
          <w:sz w:val="22"/>
        </w:rPr>
        <w:t xml:space="preserve"> 下的三个补丁提交，并已按赛事要求向各公共仓提 PR（见 5.4）。</w:t>
      </w:r>
    </w:p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九、AI Coding 使用说明</w:t>
      </w:r>
    </w:p>
    <w:p>
      <w:r>
        <w:rPr>
          <w:rFonts w:ascii="微软雅黑" w:hAnsi="微软雅黑" w:eastAsia="微软雅黑"/>
          <w:b w:val="0"/>
          <w:sz w:val="22"/>
        </w:rPr>
        <w:t xml:space="preserve">本作品全程使用 </w:t>
      </w:r>
      <w:r>
        <w:rPr>
          <w:rFonts w:ascii="微软雅黑" w:hAnsi="微软雅黑" w:eastAsia="微软雅黑"/>
          <w:b/>
          <w:sz w:val="22"/>
        </w:rPr>
        <w:t>Claude Code</w:t>
      </w:r>
      <w:r>
        <w:rPr>
          <w:rFonts w:ascii="微软雅黑" w:hAnsi="微软雅黑" w:eastAsia="微软雅黑"/>
          <w:b w:val="0"/>
          <w:sz w:val="22"/>
        </w:rPr>
        <w:t xml:space="preserve"> 开发，在赛事规定的 5 天（2026-09-12 ~ 09-17）内完成：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 的作用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需求拆解 / 方案设计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对比「设备直连 LLM vs PC 代理」「无网卡下的可行联网路径」，定下 PPP-over-串口 + PC 代理架构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AUDCODEC 录音驱动、LVGL 中文字体与聊天 UI、PPP/WS 网络层，几乎全部由 AI 生成初稿后人工验证修改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调试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最有价值的部分——用 AI 做根因定位，把「看起来是死机」的现象逐层缩小到 HAL 里一个被注释掉的调用点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本文件、README、部署说明、PR 描述均由 AI 起草后人工定稿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 xml:space="preserve">完整对话日志（含全部思考过程与工具调用）见仓内 </w:t>
      </w:r>
      <w:r>
        <w:rPr>
          <w:rFonts w:ascii="Consolas" w:hAnsi="Consolas" w:eastAsia="Consolas"/>
          <w:b w:val="0"/>
          <w:sz w:val="21"/>
        </w:rPr>
        <w:t>logs/Oliweitz/</w:t>
      </w:r>
      <w:r>
        <w:rPr>
          <w:rFonts w:ascii="微软雅黑" w:hAnsi="微软雅黑" w:eastAsia="微软雅黑"/>
          <w:b w:val="0"/>
          <w:sz w:val="22"/>
        </w:rPr>
        <w:t>，由组委会采集器自动落盘、手工提交，</w:t>
      </w:r>
      <w:r>
        <w:rPr>
          <w:rFonts w:ascii="微软雅黑" w:hAnsi="微软雅黑" w:eastAsia="微软雅黑"/>
          <w:b/>
          <w:sz w:val="22"/>
        </w:rPr>
        <w:t>未做任何修改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280" w:after="80"/>
      </w:pPr>
      <w:r>
        <w:rPr>
          <w:rFonts w:ascii="微软雅黑" w:hAnsi="微软雅黑" w:eastAsia="微软雅黑"/>
          <w:b/>
          <w:sz w:val="30"/>
        </w:rPr>
        <w:t>十、局限与下一步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平台已知缺陷：设备会间歇性挂死</w:t>
      </w:r>
      <w:r>
        <w:rPr>
          <w:rFonts w:ascii="微软雅黑" w:hAnsi="微软雅黑" w:eastAsia="微软雅黑"/>
          <w:b w:val="0"/>
          <w:sz w:val="22"/>
        </w:rPr>
        <w:t>（属 openvela/NuttX 内核问题，非本作品代码）。</w:t>
      </w:r>
    </w:p>
    <w:p>
      <w:r>
        <w:rPr>
          <w:rFonts w:ascii="微软雅黑" w:hAnsi="微软雅黑" w:eastAsia="微软雅黑"/>
          <w:b w:val="0"/>
          <w:sz w:val="22"/>
        </w:rPr>
        <w:t xml:space="preserve">定位到 </w:t>
      </w:r>
      <w:r>
        <w:rPr>
          <w:rFonts w:ascii="Consolas" w:hAnsi="Consolas" w:eastAsia="Consolas"/>
          <w:b w:val="0"/>
          <w:sz w:val="21"/>
        </w:rPr>
        <w:t>nuttx/sched/semaphore/sem_waitirq.c:137</w:t>
      </w:r>
      <w:r>
        <w:rPr>
          <w:rFonts w:ascii="微软雅黑" w:hAnsi="微软雅黑" w:eastAsia="微软雅黑"/>
          <w:b w:val="0"/>
          <w:sz w:val="22"/>
        </w:rPr>
        <w:t xml:space="preserve"> 的断言——信号量「超时 vs post」竞态，触发点在 TCP 接收路径（每次 LLM HTTP 请求都会经过）。</w:t>
      </w:r>
      <w:r>
        <w:rPr>
          <w:rFonts w:ascii="微软雅黑" w:hAnsi="微软雅黑" w:eastAsia="微软雅黑"/>
          <w:b/>
          <w:sz w:val="22"/>
        </w:rPr>
        <w:t>已排除栈溢出</w:t>
      </w:r>
      <w:r>
        <w:rPr>
          <w:rFonts w:ascii="微软雅黑" w:hAnsi="微软雅黑" w:eastAsia="微软雅黑"/>
          <w:b w:val="0"/>
          <w:sz w:val="22"/>
        </w:rPr>
        <w:t xml:space="preserve">（开了 </w:t>
      </w:r>
      <w:r>
        <w:rPr>
          <w:rFonts w:ascii="Consolas" w:hAnsi="Consolas" w:eastAsia="Consolas"/>
          <w:b w:val="0"/>
          <w:sz w:val="21"/>
        </w:rPr>
        <w:t>CONFIG_STACK_CANARIES</w:t>
      </w:r>
      <w:r>
        <w:rPr>
          <w:rFonts w:ascii="微软雅黑" w:hAnsi="微软雅黑" w:eastAsia="微软雅黑"/>
          <w:b w:val="0"/>
          <w:sz w:val="22"/>
        </w:rPr>
        <w:t xml:space="preserve"> 未触发，加大各线程栈也无改善）。挂死表现为屏幕冻结 + ping 不通，复位即可恢复，不影响作品功能本身。已作为平台缺陷单独记录，建议上游修复。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唤醒词受限于 5801 Hz 采样带宽（奈奎斯特上限约 2.9 kHz）：</w:t>
      </w:r>
      <w:r>
        <w:rPr>
          <w:rFonts w:ascii="Consolas" w:hAnsi="Consolas" w:eastAsia="Consolas"/>
          <w:b w:val="0"/>
          <w:sz w:val="21"/>
        </w:rPr>
        <w:t>openvela</w:t>
      </w:r>
      <w:r>
        <w:rPr>
          <w:rFonts w:ascii="微软雅黑" w:hAnsi="微软雅黑" w:eastAsia="微软雅黑"/>
          <w:b w:val="0"/>
          <w:sz w:val="22"/>
        </w:rPr>
        <w:t xml:space="preserve"> 中的 /v/、/l/</w:t>
      </w:r>
    </w:p>
    <w:p>
      <w:r>
        <w:rPr>
          <w:rFonts w:ascii="微软雅黑" w:hAnsi="微软雅黑" w:eastAsia="微软雅黑"/>
          <w:b w:val="0"/>
          <w:sz w:val="22"/>
        </w:rPr>
        <w:t>特征频率已在采样时丢失，识别器对它的转写不稳定，故匹配规则采用「你好 + 拉丁字母」而非整串匹配。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LLM 通道依赖 PC 代理（属演示架构；产品化应内置 TLS 修复或走端侧小模型）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主动任务目前是定时型；阈值型/事件型（如电压异常告警）已在工具层预留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快应用/手表生态对接（在本板无 BT 语音通路的约束下暂缓）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