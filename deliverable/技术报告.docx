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微软雅黑" w:hAnsi="微软雅黑" w:eastAsia="微软雅黑"/>
          <w:b/>
          <w:sz w:val="40"/>
        </w:rPr>
        <w:t>黄山派语音主动 Agent</w:t>
      </w:r>
    </w:p>
    <w:p>
      <w:r>
        <w:rPr>
          <w:rFonts w:ascii="微软雅黑" w:hAnsi="微软雅黑" w:eastAsia="微软雅黑"/>
          <w:b/>
          <w:sz w:val="22"/>
        </w:rPr>
        <w:t>2026 首届 openvela AI 硬件开发者大赛 · 作品技术报告</w:t>
      </w:r>
    </w:p>
    <w:p>
      <w:pPr>
        <w:spacing w:before="280" w:after="80"/>
      </w:pPr>
      <w:r>
        <w:rPr>
          <w:rFonts w:ascii="微软雅黑" w:hAnsi="微软雅黑" w:eastAsia="微软雅黑"/>
          <w:b/>
          <w:sz w:val="30"/>
        </w:rPr>
        <w:t>1、信息表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作品名称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黄山派语音主动 Agent（Huangshan Pi Voice-First Agent）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队伍名称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哈基米南北绿豆队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团队分工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杨文才、李佳彤、何彦鋆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——三人合作开发，共同完成需求拆解与方案设计、驱动与固件实现、PC 端工具链、联调测试与文档撰写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选题方向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AI 硬件产品创新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（主）+ </w:t>
            </w:r>
            <w:r>
              <w:rPr>
                <w:rFonts w:ascii="微软雅黑" w:hAnsi="微软雅黑" w:eastAsia="微软雅黑"/>
                <w:b/>
                <w:sz w:val="19"/>
              </w:rPr>
              <w:t>新硬件平台适配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（辅：点亮 openvela 全树首个可用的 AUDCODEC 录音驱动）</w:t>
            </w:r>
          </w:p>
        </w:tc>
      </w:tr>
    </w:tbl>
    <w:p/>
    <w:p>
      <w:pPr>
        <w:spacing w:before="280" w:after="80"/>
      </w:pPr>
      <w:r>
        <w:rPr>
          <w:rFonts w:ascii="微软雅黑" w:hAnsi="微软雅黑" w:eastAsia="微软雅黑"/>
          <w:b/>
          <w:sz w:val="30"/>
        </w:rPr>
        <w:t>2、摘要</w:t>
      </w:r>
    </w:p>
    <w:p>
      <w:r>
        <w:rPr>
          <w:rFonts w:ascii="微软雅黑" w:hAnsi="微软雅黑" w:eastAsia="微软雅黑"/>
          <w:b w:val="0"/>
          <w:sz w:val="22"/>
        </w:rPr>
        <w:t>本作品把一块没有网卡、没有桌面系统的黄山派开发板（SiFli SF32LB52），改造成</w:t>
      </w:r>
      <w:r>
        <w:rPr>
          <w:rFonts w:ascii="微软雅黑" w:hAnsi="微软雅黑" w:eastAsia="微软雅黑"/>
          <w:b/>
          <w:sz w:val="22"/>
        </w:rPr>
        <w:t>能听、会说、会主动干活</w:t>
      </w:r>
      <w:r>
        <w:rPr>
          <w:rFonts w:ascii="微软雅黑" w:hAnsi="微软雅黑" w:eastAsia="微软雅黑"/>
          <w:b w:val="0"/>
          <w:sz w:val="22"/>
        </w:rPr>
        <w:t>的语音 Agent。</w:t>
      </w:r>
    </w:p>
    <w:p>
      <w:r>
        <w:rPr>
          <w:rFonts w:ascii="微软雅黑" w:hAnsi="微软雅黑" w:eastAsia="微软雅黑"/>
          <w:b w:val="0"/>
          <w:sz w:val="22"/>
        </w:rPr>
        <w:t>用户喊一声「你好，openvela」即可下命令，设备执行后把中文结果直接显示在圆屏上；不喊它的时候，它会</w:t>
      </w:r>
      <w:r>
        <w:rPr>
          <w:rFonts w:ascii="微软雅黑" w:hAnsi="微软雅黑" w:eastAsia="微软雅黑"/>
          <w:b/>
          <w:sz w:val="22"/>
        </w:rPr>
        <w:t>按计划自己醒来巡检设备状态并主动汇报</w:t>
      </w:r>
      <w:r>
        <w:rPr>
          <w:rFonts w:ascii="微软雅黑" w:hAnsi="微软雅黑" w:eastAsia="微软雅黑"/>
          <w:b w:val="0"/>
          <w:sz w:val="22"/>
        </w:rPr>
        <w:t>——这正是赛题「能主动、会执行」的要求。</w:t>
      </w:r>
    </w:p>
    <w:p>
      <w:r>
        <w:rPr>
          <w:rFonts w:ascii="微软雅黑" w:hAnsi="微软雅黑" w:eastAsia="微软雅黑"/>
          <w:b w:val="0"/>
          <w:sz w:val="22"/>
        </w:rPr>
        <w:t>技术上有三个硬骨头：</w:t>
      </w:r>
      <w:r>
        <w:rPr>
          <w:rFonts w:ascii="微软雅黑" w:hAnsi="微软雅黑" w:eastAsia="微软雅黑"/>
          <w:b/>
          <w:sz w:val="22"/>
        </w:rPr>
        <w:t>①</w:t>
      </w:r>
      <w:r>
        <w:rPr>
          <w:rFonts w:ascii="微软雅黑" w:hAnsi="微软雅黑" w:eastAsia="微软雅黑"/>
          <w:b w:val="0"/>
          <w:sz w:val="22"/>
        </w:rPr>
        <w:t xml:space="preserve"> 板载无 WiFi，我们用一根 USB 线同时承载控制台与 PPP 网络链路，把可用带宽压到 12.7 KB/s 后仍跑通了完整闭环；</w:t>
      </w:r>
      <w:r>
        <w:rPr>
          <w:rFonts w:ascii="微软雅黑" w:hAnsi="微软雅黑" w:eastAsia="微软雅黑"/>
          <w:b/>
          <w:sz w:val="22"/>
        </w:rPr>
        <w:t>②</w:t>
      </w:r>
      <w:r>
        <w:rPr>
          <w:rFonts w:ascii="微软雅黑" w:hAnsi="微软雅黑" w:eastAsia="微软雅黑"/>
          <w:b w:val="0"/>
          <w:sz w:val="22"/>
        </w:rPr>
        <w:t xml:space="preserve"> 板载 MEMS 麦克风在 openvela 全树</w:t>
      </w:r>
      <w:r>
        <w:rPr>
          <w:rFonts w:ascii="微软雅黑" w:hAnsi="微软雅黑" w:eastAsia="微软雅黑"/>
          <w:b/>
          <w:sz w:val="22"/>
        </w:rPr>
        <w:t>没有任何可用驱动</w:t>
      </w:r>
      <w:r>
        <w:rPr>
          <w:rFonts w:ascii="微软雅黑" w:hAnsi="微软雅黑" w:eastAsia="微软雅黑"/>
          <w:b w:val="0"/>
          <w:sz w:val="22"/>
        </w:rPr>
        <w:t>，我们实现了 AUDCODEC ADC 采集驱动，并以 5801 Hz μ-law 单字节编码把音频压到 5.8 KB/s 上行（实测交付率 95%，基本零丢样）；</w:t>
      </w:r>
      <w:r>
        <w:rPr>
          <w:rFonts w:ascii="微软雅黑" w:hAnsi="微软雅黑" w:eastAsia="微软雅黑"/>
          <w:b/>
          <w:sz w:val="22"/>
        </w:rPr>
        <w:t>③</w:t>
      </w:r>
      <w:r>
        <w:rPr>
          <w:rFonts w:ascii="微软雅黑" w:hAnsi="微软雅黑" w:eastAsia="微软雅黑"/>
          <w:b w:val="0"/>
          <w:sz w:val="22"/>
        </w:rPr>
        <w:t xml:space="preserve"> 设备端无 ASR 能力，我们把识别放在 PC 侧离线完成（sherpa-onnx Paraformer），设备只做采集与执行。</w:t>
      </w:r>
    </w:p>
    <w:p>
      <w:r>
        <w:rPr>
          <w:rFonts w:ascii="微软雅黑" w:hAnsi="微软雅黑" w:eastAsia="微软雅黑"/>
          <w:b w:val="0"/>
          <w:sz w:val="22"/>
        </w:rPr>
        <w:t xml:space="preserve">开发过程中定位并修复了 </w:t>
      </w:r>
      <w:r>
        <w:rPr>
          <w:rFonts w:ascii="微软雅黑" w:hAnsi="微软雅黑" w:eastAsia="微软雅黑"/>
          <w:b/>
          <w:sz w:val="22"/>
        </w:rPr>
        <w:t>23 处 openvela 平台缺陷</w:t>
      </w:r>
      <w:r>
        <w:rPr>
          <w:rFonts w:ascii="微软雅黑" w:hAnsi="微软雅黑" w:eastAsia="微软雅黑"/>
          <w:b w:val="0"/>
          <w:sz w:val="22"/>
        </w:rPr>
        <w:t>与 5 处配置问题，其中 16 处已包含在提交的三个上游补丁内，并已按赛事要求向对应公共仓提交 PR。作品同时沉淀了 2 个自定义 Skill。</w:t>
      </w:r>
    </w:p>
    <w:p>
      <w:pPr>
        <w:spacing w:before="280" w:after="80"/>
      </w:pPr>
      <w:r>
        <w:rPr>
          <w:rFonts w:ascii="微软雅黑" w:hAnsi="微软雅黑" w:eastAsia="微软雅黑"/>
          <w:b/>
          <w:sz w:val="30"/>
        </w:rPr>
        <w:t>3、正文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3.1 绪论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项目背景与问题定义</w:t>
      </w:r>
    </w:p>
    <w:p>
      <w:r>
        <w:rPr>
          <w:rFonts w:ascii="微软雅黑" w:hAnsi="微软雅黑" w:eastAsia="微软雅黑"/>
          <w:b w:val="0"/>
          <w:sz w:val="22"/>
        </w:rPr>
        <w:t>嵌入式 AI 演示长期存在两个极端：要么「连着电脑敲命令」，要么「必须联网才有反应」。前者不像产品，后者在展会、教学等网络不可靠的场景下直接失效。</w:t>
      </w:r>
    </w:p>
    <w:p>
      <w:r>
        <w:rPr>
          <w:rFonts w:ascii="微软雅黑" w:hAnsi="微软雅黑" w:eastAsia="微软雅黑"/>
          <w:b w:val="0"/>
          <w:sz w:val="22"/>
        </w:rPr>
        <w:t>更深一层的问题是</w:t>
      </w:r>
      <w:r>
        <w:rPr>
          <w:rFonts w:ascii="微软雅黑" w:hAnsi="微软雅黑" w:eastAsia="微软雅黑"/>
          <w:b/>
          <w:sz w:val="22"/>
        </w:rPr>
        <w:t>多数演示设备并不会主动做事</w:t>
      </w:r>
      <w:r>
        <w:rPr>
          <w:rFonts w:ascii="微软雅黑" w:hAnsi="微软雅黑" w:eastAsia="微软雅黑"/>
          <w:b w:val="0"/>
          <w:sz w:val="22"/>
        </w:rPr>
        <w:t>——它们只在被问到时才回答。而真实场景里，用户需要的是「设备自己发现问题并告诉人」，比如无人值守时的自检与告警。</w:t>
      </w:r>
    </w:p>
    <w:p>
      <w:r>
        <w:rPr>
          <w:rFonts w:ascii="微软雅黑" w:hAnsi="微软雅黑" w:eastAsia="微软雅黑"/>
          <w:b w:val="0"/>
          <w:sz w:val="22"/>
        </w:rPr>
        <w:t>我们把问题定义为：</w:t>
      </w:r>
      <w:r>
        <w:rPr>
          <w:rFonts w:ascii="微软雅黑" w:hAnsi="微软雅黑" w:eastAsia="微软雅黑"/>
          <w:b/>
          <w:sz w:val="22"/>
        </w:rPr>
        <w:t>在一块没有网卡、没有操作系统的裸机上，用一根线实现「喊一声就能下命令 + 无人时自己干活」的完整 Agent 闭环，且断网可降级、演示不中断。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技术难点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无网卡设备的联网</w:t>
      </w:r>
      <w:r>
        <w:rPr>
          <w:rFonts w:ascii="微软雅黑" w:hAnsi="微软雅黑" w:eastAsia="微软雅黑"/>
          <w:b w:val="0"/>
          <w:sz w:val="22"/>
        </w:rPr>
        <w:t>：板载无 WiFi、无以太网。唯一可用的是 USB 串口（CH340）。要在它之上建立 IP 通路，只能走 PPP，而 PPP 的可用带宽实测仅约 12.7 KB/s。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音频上行必须极度压缩</w:t>
      </w:r>
      <w:r>
        <w:rPr>
          <w:rFonts w:ascii="微软雅黑" w:hAnsi="微软雅黑" w:eastAsia="微软雅黑"/>
          <w:b w:val="0"/>
          <w:sz w:val="22"/>
        </w:rPr>
        <w:t>：16 kHz × 16 bit 音频需要 32 KB/s，是可用带宽的 2.5 倍。必须在保证可识别率的前提下把音频压到带宽预算之内。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板载麦克风没有驱动</w:t>
      </w:r>
      <w:r>
        <w:rPr>
          <w:rFonts w:ascii="微软雅黑" w:hAnsi="微软雅黑" w:eastAsia="微软雅黑"/>
          <w:b w:val="0"/>
          <w:sz w:val="22"/>
        </w:rPr>
        <w:t xml:space="preserve">：openvela 全树没有可用的 SF32LB52 AUDCODEC 录音驱动，HAL 层还有多处调用点被注释、函数无声明、实现被 </w:t>
      </w:r>
      <w:r>
        <w:rPr>
          <w:rFonts w:ascii="Consolas" w:hAnsi="Consolas" w:eastAsia="Consolas"/>
          <w:b w:val="0"/>
          <w:sz w:val="21"/>
        </w:rPr>
        <w:t>#if 0</w:t>
      </w:r>
      <w:r>
        <w:rPr>
          <w:rFonts w:ascii="微软雅黑" w:hAnsi="微软雅黑" w:eastAsia="微软雅黑"/>
          <w:b w:val="0"/>
          <w:sz w:val="22"/>
        </w:rPr>
        <w:t xml:space="preserve"> 屏蔽。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设备端无 ASR</w:t>
      </w:r>
      <w:r>
        <w:rPr>
          <w:rFonts w:ascii="微软雅黑" w:hAnsi="微软雅黑" w:eastAsia="微软雅黑"/>
          <w:b w:val="0"/>
          <w:sz w:val="22"/>
        </w:rPr>
        <w:t xml:space="preserve">：板子自身没有语音识别能力，本板语音通道依赖的 </w:t>
      </w:r>
      <w:r>
        <w:rPr>
          <w:rFonts w:ascii="Consolas" w:hAnsi="Consolas" w:eastAsia="Consolas"/>
          <w:b w:val="0"/>
          <w:sz w:val="21"/>
        </w:rPr>
        <w:t>/dev/audio/pcm0c</w:t>
      </w:r>
      <w:r>
        <w:rPr>
          <w:rFonts w:ascii="微软雅黑" w:hAnsi="微软雅黑" w:eastAsia="微软雅黑"/>
          <w:b w:val="0"/>
          <w:sz w:val="22"/>
        </w:rPr>
        <w:t xml:space="preserve"> 在 NuttX 下没有音频驱动。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屏幕上的中文</w:t>
      </w:r>
      <w:r>
        <w:rPr>
          <w:rFonts w:ascii="微软雅黑" w:hAnsi="微软雅黑" w:eastAsia="微软雅黑"/>
          <w:b w:val="0"/>
          <w:sz w:val="22"/>
        </w:rPr>
        <w:t>：openvela 自带字体不含 CJK 字形，界面上一个汉字都显示不出来。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创新点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交互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唤醒词采用赛题统一规定的「你好，openvela」；同时提供屏幕 PTT 按钮作为兜底——</w:t>
            </w:r>
            <w:r>
              <w:rPr>
                <w:rFonts w:ascii="微软雅黑" w:hAnsi="微软雅黑" w:eastAsia="微软雅黑"/>
                <w:b/>
                <w:sz w:val="19"/>
              </w:rPr>
              <w:t>两条入口互不依赖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，任一路径失效演示仍可继续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技术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把「设备采集 → PC 识别 → 云端推理 → 设备执行 → 屏幕回执」拆成端云协同，</w:t>
            </w:r>
            <w:r>
              <w:rPr>
                <w:rFonts w:ascii="微软雅黑" w:hAnsi="微软雅黑" w:eastAsia="微软雅黑"/>
                <w:b/>
                <w:sz w:val="19"/>
              </w:rPr>
              <w:t>设备完全不碰 TLS</w:t>
            </w:r>
            <w:r>
              <w:rPr>
                <w:rFonts w:ascii="微软雅黑" w:hAnsi="微软雅黑" w:eastAsia="微软雅黑"/>
                <w:b w:val="0"/>
                <w:sz w:val="19"/>
              </w:rPr>
              <w:t>，规避了板载 TLS 在 16 KB 以上不可靠的问题，同时让真实 API Key 永不进入设备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主动巡检不是「定时弹个通知」，而是</w:t>
            </w:r>
            <w:r>
              <w:rPr>
                <w:rFonts w:ascii="微软雅黑" w:hAnsi="微软雅黑" w:eastAsia="微软雅黑"/>
                <w:b/>
                <w:sz w:val="19"/>
              </w:rPr>
              <w:t>定时唤醒 Agent 本体</w:t>
            </w:r>
            <w:r>
              <w:rPr>
                <w:rFonts w:ascii="微软雅黑" w:hAnsi="微软雅黑" w:eastAsia="微软雅黑"/>
                <w:b w:val="0"/>
                <w:sz w:val="19"/>
              </w:rPr>
              <w:t>去执行完整工具链并汇报——与被动问答有本质区别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工程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开发中发现并定位了一处 </w:t>
            </w:r>
            <w:r>
              <w:rPr>
                <w:rFonts w:ascii="微软雅黑" w:hAnsi="微软雅黑" w:eastAsia="微软雅黑"/>
                <w:b/>
                <w:sz w:val="19"/>
              </w:rPr>
              <w:t>NuttX 内核信号量竞态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，把设备偶发挂死从「不明原因」缩小到 </w:t>
            </w:r>
            <w:r>
              <w:rPr>
                <w:rFonts w:ascii="Consolas" w:hAnsi="Consolas" w:eastAsia="Consolas"/>
                <w:b w:val="0"/>
                <w:sz w:val="18"/>
              </w:rPr>
              <w:t>sem_waitirq.c:137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的具体断言与触发路径（详见 3.5 与 3.7）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3.2 系统方案设计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系统总体架构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┌──────────────── 黄山派 SF32LB52（设备端，openvela）────────────────┐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MEMS MIC → AUDCODEC ADC → μ-law 编码 → WS 二进制帧                 │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LVGL 聊天界面（中文，内置 GB2312 字体）                             │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     ↑ 消息总线 ← agent 核心（工具循环 / 上下文构建 / 技能加载）      │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主动任务（cron）→ 到点唤醒 agent → 执行工具链 → 上屏 + 上行          │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└───────────────────────────┬──────────────────────────────────────┘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 xml:space="preserve">                            │ PPP over 串口（实测 12.7 KB/s）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┌───────────────────────────┴──────────────────────────────────────┐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                PC（云侧，WSL2 Ubuntu）                            │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串口桥 bridge.py（独占 CH340，避免打开串口导致板子复位）             │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PPP 服务端 pppd + NAT                                             │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语音桥 voice_bridge.py：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    VAD 切句 → sherpa-onnx Paraformer 离线识别 → 唤醒词门控          │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    → 命令路由 → 回传设备                                          │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LLM 代理 llm_proxy.py：设备明文 HTTP → HTTPS（DeepSeek）           │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    带 --fallback-mock：断网自动降级到本地剧本，演示不中断           │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└──────────────────────────────────────────────────────────────────┘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方案论证与选型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决策点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备选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选择与理由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开发板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各类 AI 开发板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黄山派 SF32LB52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：本届大赛官方专项适配的竞赛板，板载 AMOLED 圆屏 + MEMS 麦克风 + 蓝牙 5.3，可穿戴场景适配度高、技术风险最低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联网路径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① 板载蓝牙 ② USB CDC-ECM ③ PPP over 串口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选 ③</w:t>
            </w:r>
            <w:r>
              <w:rPr>
                <w:rFonts w:ascii="微软雅黑" w:hAnsi="微软雅黑" w:eastAsia="微软雅黑"/>
                <w:b w:val="0"/>
                <w:sz w:val="19"/>
              </w:rPr>
              <w:t>：蓝牙无 IP 通路且音频带宽不足；CDC-ECM 需要额外配置且与调试串口冲突。PPP 复用已有的一根 USB 线，是</w:t>
            </w:r>
            <w:r>
              <w:rPr>
                <w:rFonts w:ascii="微软雅黑" w:hAnsi="微软雅黑" w:eastAsia="微软雅黑"/>
                <w:b/>
                <w:sz w:val="19"/>
              </w:rPr>
              <w:t>零额外硬件成本</w:t>
            </w:r>
            <w:r>
              <w:rPr>
                <w:rFonts w:ascii="微软雅黑" w:hAnsi="微软雅黑" w:eastAsia="微软雅黑"/>
                <w:b w:val="0"/>
                <w:sz w:val="19"/>
              </w:rPr>
              <w:t>的方案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音频编码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① 16 kHz PCM ② 8 kHz μ-law ③ 5.8 kHz μ-law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选 ③</w:t>
            </w:r>
            <w:r>
              <w:rPr>
                <w:rFonts w:ascii="微软雅黑" w:hAnsi="微软雅黑" w:eastAsia="微软雅黑"/>
                <w:b w:val="0"/>
                <w:sz w:val="19"/>
              </w:rPr>
              <w:t>：32 KB/s 根本传不动；8 KB/s 逼近链路上限无余量。5801 Hz μ-law 单字节/样本 = 5.8 KB/s，留出 55% 余量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LLM 部署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① 设备直连 ② PC 代理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选 ②</w:t>
            </w:r>
            <w:r>
              <w:rPr>
                <w:rFonts w:ascii="微软雅黑" w:hAnsi="微软雅黑" w:eastAsia="微软雅黑"/>
                <w:b w:val="0"/>
                <w:sz w:val="19"/>
              </w:rPr>
              <w:t>：设备 TLS 在 16 KB 以上实测不可靠（间歇性握手失败并触发断言）。PC 代理同时带来断网降级能力与密钥隔离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语音识别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① 设备端 ② PC 端离线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选 ②</w:t>
            </w:r>
            <w:r>
              <w:rPr>
                <w:rFonts w:ascii="微软雅黑" w:hAnsi="微软雅黑" w:eastAsia="微软雅黑"/>
                <w:b w:val="0"/>
                <w:sz w:val="19"/>
              </w:rPr>
              <w:t>：设备端无可用音频驱动；PC 端 sherpa-onnx Paraformer 离线运行，无需联网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关键模块设计</w:t>
      </w:r>
    </w:p>
    <w:p>
      <w:r>
        <w:rPr>
          <w:rFonts w:ascii="微软雅黑" w:hAnsi="微软雅黑" w:eastAsia="微软雅黑"/>
          <w:b/>
          <w:sz w:val="22"/>
        </w:rPr>
        <w:t>① 端云职责划分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设备端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PC 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音频采集与压缩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语音识别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✅（离线）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意图理解 / 工具编排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✅（LLM）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命令执行（shell / 定时任务 / 屏幕）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界面呈现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断网降级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✅（本地剧本）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② 断网 / 弱网降级策略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sz w:val="21"/>
        </w:rPr>
        <w:t>llm_proxy.py</w:t>
      </w:r>
      <w:r>
        <w:rPr>
          <w:rFonts w:ascii="微软雅黑" w:hAnsi="微软雅黑" w:eastAsia="微软雅黑"/>
          <w:b w:val="0"/>
          <w:sz w:val="22"/>
        </w:rPr>
        <w:t xml:space="preserve"> 以 </w:t>
      </w:r>
      <w:r>
        <w:rPr>
          <w:rFonts w:ascii="Consolas" w:hAnsi="Consolas" w:eastAsia="Consolas"/>
          <w:b w:val="0"/>
          <w:sz w:val="21"/>
        </w:rPr>
        <w:t>--fallback-mock</w:t>
      </w:r>
      <w:r>
        <w:rPr>
          <w:rFonts w:ascii="微软雅黑" w:hAnsi="微软雅黑" w:eastAsia="微软雅黑"/>
          <w:b w:val="0"/>
          <w:sz w:val="22"/>
        </w:rPr>
        <w:t xml:space="preserve"> 启动，外部 API 不可达时</w:t>
      </w:r>
      <w:r>
        <w:rPr>
          <w:rFonts w:ascii="微软雅黑" w:hAnsi="微软雅黑" w:eastAsia="微软雅黑"/>
          <w:b/>
          <w:sz w:val="22"/>
        </w:rPr>
        <w:t>自动</w:t>
      </w:r>
      <w:r>
        <w:rPr>
          <w:rFonts w:ascii="微软雅黑" w:hAnsi="微软雅黑" w:eastAsia="微软雅黑"/>
          <w:b w:val="0"/>
          <w:sz w:val="22"/>
        </w:rPr>
        <w:t>切换到本地剧本模型，设备侧无感知。设备与 PC 之间的 PPP 链路走的是本地串口，</w:t>
      </w:r>
      <w:r>
        <w:rPr>
          <w:rFonts w:ascii="微软雅黑" w:hAnsi="微软雅黑" w:eastAsia="微软雅黑"/>
          <w:b/>
          <w:sz w:val="22"/>
        </w:rPr>
        <w:t>不依赖互联网</w:t>
      </w:r>
      <w:r>
        <w:rPr>
          <w:rFonts w:ascii="微软雅黑" w:hAnsi="微软雅黑" w:eastAsia="微软雅黑"/>
          <w:b w:val="0"/>
          <w:sz w:val="22"/>
        </w:rPr>
        <w:t>——所以断网时语音识别、命令执行、屏幕显示全部照常，只有「理解」环节降级。</w:t>
      </w:r>
    </w:p>
    <w:p>
      <w:r>
        <w:rPr>
          <w:rFonts w:ascii="微软雅黑" w:hAnsi="微软雅黑" w:eastAsia="微软雅黑"/>
          <w:b/>
          <w:sz w:val="22"/>
        </w:rPr>
        <w:t>③ 主动能力实现</w:t>
      </w:r>
      <w:r>
        <w:rPr>
          <w:rFonts w:ascii="微软雅黑" w:hAnsi="微软雅黑" w:eastAsia="微软雅黑"/>
          <w:b w:val="0"/>
          <w:sz w:val="22"/>
        </w:rPr>
        <w:t xml:space="preserve">：使用 openvela 的 cron 定时服务，任务属性设 </w:t>
      </w:r>
      <w:r>
        <w:rPr>
          <w:rFonts w:ascii="Consolas" w:hAnsi="Consolas" w:eastAsia="Consolas"/>
          <w:b w:val="0"/>
          <w:sz w:val="21"/>
        </w:rPr>
        <w:t>wake_agent=true</w:t>
      </w:r>
      <w:r>
        <w:rPr>
          <w:rFonts w:ascii="微软雅黑" w:hAnsi="微软雅黑" w:eastAsia="微软雅黑"/>
          <w:b w:val="0"/>
          <w:sz w:val="22"/>
        </w:rPr>
        <w:t>。到点时它</w:t>
      </w:r>
      <w:r>
        <w:rPr>
          <w:rFonts w:ascii="微软雅黑" w:hAnsi="微软雅黑" w:eastAsia="微软雅黑"/>
          <w:b/>
          <w:sz w:val="22"/>
        </w:rPr>
        <w:t>唤醒 agent 本体</w:t>
      </w:r>
      <w:r>
        <w:rPr>
          <w:rFonts w:ascii="微软雅黑" w:hAnsi="微软雅黑" w:eastAsia="微软雅黑"/>
          <w:b w:val="0"/>
          <w:sz w:val="22"/>
        </w:rPr>
        <w:t>并注入一条指令，agent 走完整工具循环（</w:t>
      </w:r>
      <w:r>
        <w:rPr>
          <w:rFonts w:ascii="Consolas" w:hAnsi="Consolas" w:eastAsia="Consolas"/>
          <w:b w:val="0"/>
          <w:sz w:val="21"/>
        </w:rPr>
        <w:t>run_shell</w:t>
      </w:r>
      <w:r>
        <w:rPr>
          <w:rFonts w:ascii="微软雅黑" w:hAnsi="微软雅黑" w:eastAsia="微软雅黑"/>
          <w:b w:val="0"/>
          <w:sz w:val="22"/>
        </w:rPr>
        <w:t xml:space="preserve"> 取 </w:t>
      </w:r>
      <w:r>
        <w:rPr>
          <w:rFonts w:ascii="Consolas" w:hAnsi="Consolas" w:eastAsia="Consolas"/>
          <w:b w:val="0"/>
          <w:sz w:val="21"/>
        </w:rPr>
        <w:t>free</w:t>
      </w:r>
      <w:r>
        <w:rPr>
          <w:rFonts w:ascii="微软雅黑" w:hAnsi="微软雅黑" w:eastAsia="微软雅黑"/>
          <w:b w:val="0"/>
          <w:sz w:val="22"/>
        </w:rPr>
        <w:t>/</w:t>
      </w:r>
      <w:r>
        <w:rPr>
          <w:rFonts w:ascii="Consolas" w:hAnsi="Consolas" w:eastAsia="Consolas"/>
          <w:b w:val="0"/>
          <w:sz w:val="21"/>
        </w:rPr>
        <w:t>ps</w:t>
      </w:r>
      <w:r>
        <w:rPr>
          <w:rFonts w:ascii="微软雅黑" w:hAnsi="微软雅黑" w:eastAsia="微软雅黑"/>
          <w:b w:val="0"/>
          <w:sz w:val="22"/>
        </w:rPr>
        <w:t>/</w:t>
      </w:r>
      <w:r>
        <w:rPr>
          <w:rFonts w:ascii="Consolas" w:hAnsi="Consolas" w:eastAsia="Consolas"/>
          <w:b w:val="0"/>
          <w:sz w:val="21"/>
        </w:rPr>
        <w:t>df</w:t>
      </w:r>
      <w:r>
        <w:rPr>
          <w:rFonts w:ascii="微软雅黑" w:hAnsi="微软雅黑" w:eastAsia="微软雅黑"/>
          <w:b w:val="0"/>
          <w:sz w:val="22"/>
        </w:rPr>
        <w:t>/</w:t>
      </w:r>
      <w:r>
        <w:rPr>
          <w:rFonts w:ascii="Consolas" w:hAnsi="Consolas" w:eastAsia="Consolas"/>
          <w:b w:val="0"/>
          <w:sz w:val="21"/>
        </w:rPr>
        <w:t>uptime</w:t>
      </w:r>
      <w:r>
        <w:rPr>
          <w:rFonts w:ascii="微软雅黑" w:hAnsi="微软雅黑" w:eastAsia="微软雅黑"/>
          <w:b w:val="0"/>
          <w:sz w:val="22"/>
        </w:rPr>
        <w:t xml:space="preserve">），把结果按 </w:t>
      </w:r>
      <w:r>
        <w:rPr>
          <w:rFonts w:ascii="Consolas" w:hAnsi="Consolas" w:eastAsia="Consolas"/>
          <w:b w:val="0"/>
          <w:sz w:val="21"/>
        </w:rPr>
        <w:t>device-guardian</w:t>
      </w:r>
      <w:r>
        <w:rPr>
          <w:rFonts w:ascii="微软雅黑" w:hAnsi="微软雅黑" w:eastAsia="微软雅黑"/>
          <w:b w:val="0"/>
          <w:sz w:val="22"/>
        </w:rPr>
        <w:t xml:space="preserve"> 技能规定的格式输出并推送上屏。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3.3 核心算法与技术原理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AI 算法实现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环节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资源占用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语音识别（端侧协同）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sherpa-onnx Paraformer 中文离线模型，跑在 PC 侧。设备仅上传 5.8 KB/s 的 μ-law 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设备侧零算力；PC 侧单次解码 0.02~0.03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重采样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设备采样率 5801 Hz 为质数，与 16 kHz 互质。</w:t>
            </w:r>
            <w:r>
              <w:rPr>
                <w:rFonts w:ascii="微软雅黑" w:hAnsi="微软雅黑" w:eastAsia="微软雅黑"/>
                <w:b/>
                <w:sz w:val="19"/>
              </w:rPr>
              <w:t>不做自研重采样</w:t>
            </w:r>
            <w:r>
              <w:rPr>
                <w:rFonts w:ascii="微软雅黑" w:hAnsi="微软雅黑" w:eastAsia="微软雅黑"/>
                <w:b w:val="0"/>
                <w:sz w:val="19"/>
              </w:rPr>
              <w:t>，直接交给 sherpa-onnx 内部 C++ 多相滤波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规避了自研有理重采样在互质比下 16000 倍上采样导致的内存爆炸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意图理解（云端）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DeepSeek（</w:t>
            </w:r>
            <w:r>
              <w:rPr>
                <w:rFonts w:ascii="Consolas" w:hAnsi="Consolas" w:eastAsia="Consolas"/>
                <w:b w:val="0"/>
                <w:sz w:val="18"/>
              </w:rPr>
              <w:t>deepseek-flash</w:t>
            </w:r>
            <w:r>
              <w:rPr>
                <w:rFonts w:ascii="微软雅黑" w:hAnsi="微软雅黑" w:eastAsia="微软雅黑"/>
                <w:b w:val="0"/>
                <w:sz w:val="19"/>
              </w:rPr>
              <w:t>）经 PC 代理调用，支持工具调用。设备侧发送的请求体经工具裁剪后为 7.3 KB（原 15.5 KB）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单次巡检约 16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唤醒词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「你好，openvela」（赛题统一规定）。</w:t>
            </w:r>
            <w:r>
              <w:rPr>
                <w:rFonts w:ascii="微软雅黑" w:hAnsi="微软雅黑" w:eastAsia="微软雅黑"/>
                <w:b/>
                <w:sz w:val="19"/>
              </w:rPr>
              <w:t>匹配规则见下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纯 PC 侧，无额外算力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唤醒词匹配的工程取舍</w:t>
      </w:r>
      <w:r>
        <w:rPr>
          <w:rFonts w:ascii="微软雅黑" w:hAnsi="微软雅黑" w:eastAsia="微软雅黑"/>
          <w:b w:val="0"/>
          <w:sz w:val="22"/>
        </w:rPr>
        <w:t xml:space="preserve">：设备采样率 5801 Hz，奈奎斯特上限约 2.9 kHz，而 </w:t>
      </w:r>
      <w:r>
        <w:rPr>
          <w:rFonts w:ascii="Consolas" w:hAnsi="Consolas" w:eastAsia="Consolas"/>
          <w:b w:val="0"/>
          <w:sz w:val="21"/>
        </w:rPr>
        <w:t>openvela</w:t>
      </w:r>
      <w:r>
        <w:rPr>
          <w:rFonts w:ascii="微软雅黑" w:hAnsi="微软雅黑" w:eastAsia="微软雅黑"/>
          <w:b w:val="0"/>
          <w:sz w:val="22"/>
        </w:rPr>
        <w:t xml:space="preserve"> 中 /v/、/l/ 的辨识特征位于更高频段——</w:t>
      </w:r>
      <w:r>
        <w:rPr>
          <w:rFonts w:ascii="微软雅黑" w:hAnsi="微软雅黑" w:eastAsia="微软雅黑"/>
          <w:b/>
          <w:sz w:val="22"/>
        </w:rPr>
        <w:t>在采样那一刻就已丢失</w:t>
      </w:r>
      <w:r>
        <w:rPr>
          <w:rFonts w:ascii="微软雅黑" w:hAnsi="微软雅黑" w:eastAsia="微软雅黑"/>
          <w:b w:val="0"/>
          <w:sz w:val="22"/>
        </w:rPr>
        <w:t>。实测四次尝试得到四个不同转写（</w:t>
      </w:r>
      <w:r>
        <w:rPr>
          <w:rFonts w:ascii="Consolas" w:hAnsi="Consolas" w:eastAsia="Consolas"/>
          <w:b w:val="0"/>
          <w:sz w:val="21"/>
        </w:rPr>
        <w:t>open renline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1"/>
        </w:rPr>
        <w:t>open rula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1"/>
        </w:rPr>
        <w:t>ok v 乐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1"/>
        </w:rPr>
        <w:t>oppo via</w:t>
      </w:r>
      <w:r>
        <w:rPr>
          <w:rFonts w:ascii="微软雅黑" w:hAnsi="微软雅黑" w:eastAsia="微软雅黑"/>
          <w:b w:val="0"/>
          <w:sz w:val="22"/>
        </w:rPr>
        <w:t>），</w:t>
      </w:r>
      <w:r>
        <w:rPr>
          <w:rFonts w:ascii="微软雅黑" w:hAnsi="微软雅黑" w:eastAsia="微软雅黑"/>
          <w:b/>
          <w:sz w:val="22"/>
        </w:rPr>
        <w:t>没有一次能匹配整串品牌名</w:t>
      </w:r>
      <w:r>
        <w:rPr>
          <w:rFonts w:ascii="微软雅黑" w:hAnsi="微软雅黑" w:eastAsia="微软雅黑"/>
          <w:b w:val="0"/>
          <w:sz w:val="22"/>
        </w:rPr>
        <w:t>；而「你好」四次全对。</w:t>
      </w:r>
    </w:p>
    <w:p>
      <w:r>
        <w:rPr>
          <w:rFonts w:ascii="微软雅黑" w:hAnsi="微软雅黑" w:eastAsia="微软雅黑"/>
          <w:b w:val="0"/>
          <w:sz w:val="22"/>
        </w:rPr>
        <w:t>因此匹配规则为：</w:t>
      </w:r>
      <w:r>
        <w:rPr>
          <w:rFonts w:ascii="微软雅黑" w:hAnsi="微软雅黑" w:eastAsia="微软雅黑"/>
          <w:b/>
          <w:sz w:val="22"/>
        </w:rPr>
        <w:t>归一化后必须以「你好」开头，且其后至少含一个拉丁字母</w:t>
      </w:r>
      <w:r>
        <w:rPr>
          <w:rFonts w:ascii="微软雅黑" w:hAnsi="微软雅黑" w:eastAsia="微软雅黑"/>
          <w:b w:val="0"/>
          <w:sz w:val="22"/>
        </w:rPr>
        <w:t xml:space="preserve">。这条规则既接受全部实测变体，又能拒绝「你好，介绍一下你自己」这类正常语句与环境噪声（实测 16/16 用例通过，见 </w:t>
      </w:r>
      <w:r>
        <w:rPr>
          <w:rFonts w:ascii="Consolas" w:hAnsi="Consolas" w:eastAsia="Consolas"/>
          <w:b w:val="0"/>
          <w:sz w:val="21"/>
        </w:rPr>
        <w:t>tools/host/wake_test.py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openvela 系统能力的深度运用</w:t>
      </w:r>
    </w:p>
    <w:p>
      <w:r>
        <w:rPr>
          <w:rFonts w:ascii="微软雅黑" w:hAnsi="微软雅黑" w:eastAsia="微软雅黑"/>
          <w:b w:val="0"/>
          <w:sz w:val="22"/>
        </w:rPr>
        <w:t>本作品</w:t>
      </w:r>
      <w:r>
        <w:rPr>
          <w:rFonts w:ascii="微软雅黑" w:hAnsi="微软雅黑" w:eastAsia="微软雅黑"/>
          <w:b/>
          <w:sz w:val="22"/>
        </w:rPr>
        <w:t>同时落地了「图形」与「AI」两项核心能力</w:t>
      </w:r>
      <w:r>
        <w:rPr>
          <w:rFonts w:ascii="微软雅黑" w:hAnsi="微软雅黑" w:eastAsia="微软雅黑"/>
          <w:b w:val="0"/>
          <w:sz w:val="22"/>
        </w:rPr>
        <w:t>，并深度使用了多媒体子系统：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能力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使用的 openvela 组件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本作品的运用与拓展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图形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LVGL（openvela 自带图形栈）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自建 LVGL 宿主与事件循环，实现圆屏中文聊天界面；</w:t>
            </w:r>
            <w:r>
              <w:rPr>
                <w:rFonts w:ascii="微软雅黑" w:hAnsi="微软雅黑" w:eastAsia="微软雅黑"/>
                <w:b/>
                <w:sz w:val="19"/>
              </w:rPr>
              <w:t>发现并修复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8"/>
              </w:rPr>
              <w:t>AGENT_LVGL_UI_STACK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宏定义了却从未被引用、线程实际用默认栈的问题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packages/ai_agent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（消息总线 / 工具循环 / 技能体系 / cron）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新增 UI 通道接入消息总线，使 agent 的每一次回复自动镜像上屏；新增 PTT 与唤醒两条语音入口；工具白名单裁剪 37 → 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多媒体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AUDCODEC（音频子系统）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实现全树首个可用的 SF32LB52 录音驱动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，打通 ADC 采集 → 编码 → 上行全链路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对 openvela 的改进建议</w:t>
      </w:r>
      <w:r>
        <w:rPr>
          <w:rFonts w:ascii="微软雅黑" w:hAnsi="微软雅黑" w:eastAsia="微软雅黑"/>
          <w:b w:val="0"/>
          <w:sz w:val="22"/>
        </w:rPr>
        <w:t>（均已形成上游 PR）：</w:t>
      </w:r>
    </w:p>
    <w:p>
      <w:pPr>
        <w:pStyle w:val="ListNumber"/>
      </w:pPr>
      <w:r>
        <w:rPr>
          <w:rFonts w:ascii="Consolas" w:hAnsi="Consolas" w:eastAsia="Consolas"/>
          <w:b w:val="0"/>
          <w:sz w:val="21"/>
        </w:rPr>
        <w:t>packages/ai_agent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sz w:val="21"/>
        </w:rPr>
        <w:t>vela_tls</w:t>
      </w:r>
      <w:r>
        <w:rPr>
          <w:rFonts w:ascii="微软雅黑" w:hAnsi="微软雅黑" w:eastAsia="微软雅黑"/>
          <w:b w:val="0"/>
          <w:sz w:val="22"/>
        </w:rPr>
        <w:t xml:space="preserve"> 请求体超过 16 KB 必然失败（单次写上限）；</w:t>
      </w:r>
      <w:r>
        <w:rPr>
          <w:rFonts w:ascii="Consolas" w:hAnsi="Consolas" w:eastAsia="Consolas"/>
          <w:b w:val="0"/>
          <w:sz w:val="21"/>
        </w:rPr>
        <w:t>skill_loader</w:t>
      </w:r>
      <w:r>
        <w:rPr>
          <w:rFonts w:ascii="微软雅黑" w:hAnsi="微软雅黑" w:eastAsia="微软雅黑"/>
          <w:b w:val="0"/>
          <w:sz w:val="22"/>
        </w:rPr>
        <w:t xml:space="preserve"> 描述解析为死代码导致全部内置技能描述为空；</w:t>
      </w:r>
      <w:r>
        <w:rPr>
          <w:rFonts w:ascii="Consolas" w:hAnsi="Consolas" w:eastAsia="Consolas"/>
          <w:b w:val="0"/>
          <w:sz w:val="21"/>
        </w:rPr>
        <w:t>ws_server</w:t>
      </w:r>
      <w:r>
        <w:rPr>
          <w:rFonts w:ascii="微软雅黑" w:hAnsi="微软雅黑" w:eastAsia="微软雅黑"/>
          <w:b w:val="0"/>
          <w:sz w:val="22"/>
        </w:rPr>
        <w:t xml:space="preserve"> pong 无锁写与分帧发送导致帧交错。</w:t>
      </w:r>
    </w:p>
    <w:p>
      <w:pPr>
        <w:pStyle w:val="ListNumber"/>
      </w:pPr>
      <w:r>
        <w:rPr>
          <w:rFonts w:ascii="Consolas" w:hAnsi="Consolas" w:eastAsia="Consolas"/>
          <w:b w:val="0"/>
          <w:sz w:val="21"/>
        </w:rPr>
        <w:t>vendor/sifli</w:t>
      </w:r>
      <w:r>
        <w:rPr>
          <w:rFonts w:ascii="微软雅黑" w:hAnsi="微软雅黑" w:eastAsia="微软雅黑"/>
          <w:b w:val="0"/>
          <w:sz w:val="22"/>
        </w:rPr>
        <w:t>：AUDCODEC HAL 有 5 处缺陷（</w:t>
      </w:r>
      <w:r>
        <w:rPr>
          <w:rFonts w:ascii="Consolas" w:hAnsi="Consolas" w:eastAsia="Consolas"/>
          <w:b w:val="0"/>
          <w:sz w:val="21"/>
        </w:rPr>
        <w:t>ADC_ENABLE</w:t>
      </w:r>
      <w:r>
        <w:rPr>
          <w:rFonts w:ascii="微软雅黑" w:hAnsi="微软雅黑" w:eastAsia="微软雅黑"/>
          <w:b w:val="0"/>
          <w:sz w:val="22"/>
        </w:rPr>
        <w:t xml:space="preserve"> 调用点被注释、</w:t>
      </w:r>
      <w:r>
        <w:rPr>
          <w:rFonts w:ascii="Consolas" w:hAnsi="Consolas" w:eastAsia="Consolas"/>
          <w:b w:val="0"/>
          <w:sz w:val="21"/>
        </w:rPr>
        <w:t>Refgen</w:t>
      </w:r>
      <w:r>
        <w:rPr>
          <w:rFonts w:ascii="微软雅黑" w:hAnsi="微软雅黑" w:eastAsia="微软雅黑"/>
          <w:b w:val="0"/>
          <w:sz w:val="22"/>
        </w:rPr>
        <w:t>/</w:t>
      </w:r>
      <w:r>
        <w:rPr>
          <w:rFonts w:ascii="Consolas" w:hAnsi="Consolas" w:eastAsia="Consolas"/>
          <w:b w:val="0"/>
          <w:sz w:val="21"/>
        </w:rPr>
        <w:t>Volume</w:t>
      </w:r>
      <w:r>
        <w:rPr>
          <w:rFonts w:ascii="微软雅黑" w:hAnsi="微软雅黑" w:eastAsia="微软雅黑"/>
          <w:b w:val="0"/>
          <w:sz w:val="22"/>
        </w:rPr>
        <w:t xml:space="preserve"> 无头文件声明、</w:t>
      </w:r>
      <w:r>
        <w:rPr>
          <w:rFonts w:ascii="Consolas" w:hAnsi="Consolas" w:eastAsia="Consolas"/>
          <w:b w:val="0"/>
          <w:sz w:val="21"/>
        </w:rPr>
        <w:t>Config_ADCPath</w:t>
      </w:r>
      <w:r>
        <w:rPr>
          <w:rFonts w:ascii="微软雅黑" w:hAnsi="微软雅黑" w:eastAsia="微软雅黑"/>
          <w:b w:val="0"/>
          <w:sz w:val="22"/>
        </w:rPr>
        <w:t xml:space="preserve"> 实现被 </w:t>
      </w:r>
      <w:r>
        <w:rPr>
          <w:rFonts w:ascii="Consolas" w:hAnsi="Consolas" w:eastAsia="Consolas"/>
          <w:b w:val="0"/>
          <w:sz w:val="21"/>
        </w:rPr>
        <w:t>#if 0</w:t>
      </w:r>
      <w:r>
        <w:rPr>
          <w:rFonts w:ascii="微软雅黑" w:hAnsi="微软雅黑" w:eastAsia="微软雅黑"/>
          <w:b w:val="0"/>
          <w:sz w:val="22"/>
        </w:rPr>
        <w:t xml:space="preserve"> 屏蔽），本作品以显式原型声明绕过，</w:t>
      </w:r>
      <w:r>
        <w:rPr>
          <w:rFonts w:ascii="微软雅黑" w:hAnsi="微软雅黑" w:eastAsia="微软雅黑"/>
          <w:b/>
          <w:sz w:val="22"/>
        </w:rPr>
        <w:t>建议补入 HAL 头文件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Number"/>
      </w:pPr>
      <w:r>
        <w:rPr>
          <w:rFonts w:ascii="Consolas" w:hAnsi="Consolas" w:eastAsia="Consolas"/>
          <w:b w:val="0"/>
          <w:sz w:val="21"/>
        </w:rPr>
        <w:t>apps/pppd</w:t>
      </w:r>
      <w:r>
        <w:rPr>
          <w:rFonts w:ascii="微软雅黑" w:hAnsi="微软雅黑" w:eastAsia="微软雅黑"/>
          <w:b w:val="0"/>
          <w:sz w:val="22"/>
        </w:rPr>
        <w:t xml:space="preserve">：该实现按「拨号 modem」编写，直连串口场景下会因 </w:t>
      </w:r>
      <w:r>
        <w:rPr>
          <w:rFonts w:ascii="Consolas" w:hAnsi="Consolas" w:eastAsia="Consolas"/>
          <w:b w:val="0"/>
          <w:sz w:val="21"/>
        </w:rPr>
        <w:t>AHDLC_TX_OFFLINE</w:t>
      </w:r>
      <w:r>
        <w:rPr>
          <w:rFonts w:ascii="微软雅黑" w:hAnsi="微软雅黑" w:eastAsia="微软雅黑"/>
          <w:b w:val="0"/>
          <w:sz w:val="22"/>
        </w:rPr>
        <w:t xml:space="preserve"> 计数与 </w:t>
      </w:r>
      <w:r>
        <w:rPr>
          <w:rFonts w:ascii="Consolas" w:hAnsi="Consolas" w:eastAsia="Consolas"/>
          <w:b w:val="0"/>
          <w:sz w:val="21"/>
        </w:rPr>
        <w:t>ip_no_data_time</w:t>
      </w:r>
      <w:r>
        <w:rPr>
          <w:rFonts w:ascii="微软雅黑" w:hAnsi="微软雅黑" w:eastAsia="微软雅黑"/>
          <w:b w:val="0"/>
          <w:sz w:val="22"/>
        </w:rPr>
        <w:t xml:space="preserve"> 误判链路离线，进而向 PPP 字节流写入 </w:t>
      </w:r>
      <w:r>
        <w:rPr>
          <w:rFonts w:ascii="Consolas" w:hAnsi="Consolas" w:eastAsia="Consolas"/>
          <w:b w:val="0"/>
          <w:sz w:val="21"/>
        </w:rPr>
        <w:t>+++</w:t>
      </w:r>
      <w:r>
        <w:rPr>
          <w:rFonts w:ascii="微软雅黑" w:hAnsi="微软雅黑" w:eastAsia="微软雅黑"/>
          <w:b w:val="0"/>
          <w:sz w:val="22"/>
        </w:rPr>
        <w:t>/</w:t>
      </w:r>
      <w:r>
        <w:rPr>
          <w:rFonts w:ascii="Consolas" w:hAnsi="Consolas" w:eastAsia="Consolas"/>
          <w:b w:val="0"/>
          <w:sz w:val="21"/>
        </w:rPr>
        <w:t>ATE1</w:t>
      </w:r>
      <w:r>
        <w:rPr>
          <w:rFonts w:ascii="微软雅黑" w:hAnsi="微软雅黑" w:eastAsia="微软雅黑"/>
          <w:b w:val="0"/>
          <w:sz w:val="22"/>
        </w:rPr>
        <w:t xml:space="preserve"> </w:t>
      </w:r>
      <w:r>
        <w:rPr>
          <w:rFonts w:ascii="微软雅黑" w:hAnsi="微软雅黑" w:eastAsia="微软雅黑"/>
          <w:b/>
          <w:sz w:val="22"/>
        </w:rPr>
        <w:t>自毁正常链路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关键机制设计</w:t>
      </w:r>
    </w:p>
    <w:p>
      <w:r>
        <w:rPr>
          <w:rFonts w:ascii="微软雅黑" w:hAnsi="微软雅黑" w:eastAsia="微软雅黑"/>
          <w:b/>
          <w:sz w:val="22"/>
        </w:rPr>
        <w:t>① 消息总线镜像上屏</w:t>
      </w:r>
      <w:r>
        <w:rPr>
          <w:rFonts w:ascii="微软雅黑" w:hAnsi="微软雅黑" w:eastAsia="微软雅黑"/>
          <w:b w:val="0"/>
          <w:sz w:val="22"/>
        </w:rPr>
        <w:t xml:space="preserve">：在 agent 的出站分发处统一镜像一份到 LVGL 通道，一处覆盖所有来源（语音 / WebSocket / cron 主动推送）。为避免 cron 唤醒时调度器自己写的提示词被误显示成"用户说的话"，为消息结构增加了 </w:t>
      </w:r>
      <w:r>
        <w:rPr>
          <w:rFonts w:ascii="Consolas" w:hAnsi="Consolas" w:eastAsia="Consolas"/>
          <w:b w:val="0"/>
          <w:sz w:val="21"/>
        </w:rPr>
        <w:t>internal</w:t>
      </w:r>
      <w:r>
        <w:rPr>
          <w:rFonts w:ascii="微软雅黑" w:hAnsi="微软雅黑" w:eastAsia="微软雅黑"/>
          <w:b w:val="0"/>
          <w:sz w:val="22"/>
        </w:rPr>
        <w:t xml:space="preserve"> 标志。</w:t>
      </w:r>
    </w:p>
    <w:p>
      <w:r>
        <w:rPr>
          <w:rFonts w:ascii="微软雅黑" w:hAnsi="微软雅黑" w:eastAsia="微软雅黑"/>
          <w:b/>
          <w:sz w:val="22"/>
        </w:rPr>
        <w:t>② 工具白名单</w:t>
      </w:r>
      <w:r>
        <w:rPr>
          <w:rFonts w:ascii="微软雅黑" w:hAnsi="微软雅黑" w:eastAsia="微软雅黑"/>
          <w:b w:val="0"/>
          <w:sz w:val="22"/>
        </w:rPr>
        <w:t xml:space="preserve">：在 </w:t>
      </w:r>
      <w:r>
        <w:rPr>
          <w:rFonts w:ascii="Consolas" w:hAnsi="Consolas" w:eastAsia="Consolas"/>
          <w:b w:val="0"/>
          <w:sz w:val="21"/>
        </w:rPr>
        <w:t>tool_registry</w:t>
      </w:r>
      <w:r>
        <w:rPr>
          <w:rFonts w:ascii="微软雅黑" w:hAnsi="微软雅黑" w:eastAsia="微软雅黑"/>
          <w:b w:val="0"/>
          <w:sz w:val="22"/>
        </w:rPr>
        <w:t xml:space="preserve"> 增加 </w:t>
      </w:r>
      <w:r>
        <w:rPr>
          <w:rFonts w:ascii="Consolas" w:hAnsi="Consolas" w:eastAsia="Consolas"/>
          <w:b w:val="0"/>
          <w:sz w:val="21"/>
        </w:rPr>
        <w:t>s_exposed_tools[]</w:t>
      </w:r>
      <w:r>
        <w:rPr>
          <w:rFonts w:ascii="微软雅黑" w:hAnsi="微软雅黑" w:eastAsia="微软雅黑"/>
          <w:b w:val="0"/>
          <w:sz w:val="22"/>
        </w:rPr>
        <w:t xml:space="preserve"> 白名单并在构建工具 JSON 时过滤，请求体从 15481 字节降到 7347 字节——这在 12.7 KB/s 的链路上是数量级的差异。</w:t>
      </w:r>
    </w:p>
    <w:p>
      <w:r>
        <w:rPr>
          <w:rFonts w:ascii="微软雅黑" w:hAnsi="微软雅黑" w:eastAsia="微软雅黑"/>
          <w:b/>
          <w:sz w:val="22"/>
        </w:rPr>
        <w:t>③ 时钟偏移而非改时钟</w:t>
      </w:r>
      <w:r>
        <w:rPr>
          <w:rFonts w:ascii="微软雅黑" w:hAnsi="微软雅黑" w:eastAsia="微软雅黑"/>
          <w:b w:val="0"/>
          <w:sz w:val="22"/>
        </w:rPr>
        <w:t>：板载 RTC 上电即为 2036 年，而时钟校验只检查下界（</w:t>
      </w:r>
      <w:r>
        <w:rPr>
          <w:rFonts w:ascii="Consolas" w:hAnsi="Consolas" w:eastAsia="Consolas"/>
          <w:b w:val="0"/>
          <w:sz w:val="21"/>
        </w:rPr>
        <w:t>now &gt; 2025-01-01</w:t>
      </w:r>
      <w:r>
        <w:rPr>
          <w:rFonts w:ascii="微软雅黑" w:hAnsi="微软雅黑" w:eastAsia="微软雅黑"/>
          <w:b w:val="0"/>
          <w:sz w:val="22"/>
        </w:rPr>
        <w:t>），</w:t>
      </w:r>
      <w:r>
        <w:rPr>
          <w:rFonts w:ascii="微软雅黑" w:hAnsi="微软雅黑" w:eastAsia="微软雅黑"/>
          <w:b/>
          <w:sz w:val="22"/>
        </w:rPr>
        <w:t>错到未来反而被永久信任</w:t>
      </w:r>
      <w:r>
        <w:rPr>
          <w:rFonts w:ascii="微软雅黑" w:hAnsi="微软雅黑" w:eastAsia="微软雅黑"/>
          <w:b w:val="0"/>
          <w:sz w:val="22"/>
        </w:rPr>
        <w:t xml:space="preserve">。直接 </w:t>
      </w:r>
      <w:r>
        <w:rPr>
          <w:rFonts w:ascii="Consolas" w:hAnsi="Consolas" w:eastAsia="Consolas"/>
          <w:b w:val="0"/>
          <w:sz w:val="21"/>
        </w:rPr>
        <w:t>settimeofday</w:t>
      </w:r>
      <w:r>
        <w:rPr>
          <w:rFonts w:ascii="微软雅黑" w:hAnsi="微软雅黑" w:eastAsia="微软雅黑"/>
          <w:b w:val="0"/>
          <w:sz w:val="22"/>
        </w:rPr>
        <w:t xml:space="preserve"> 会使已挂载的定时器全部错乱并导致设备卡死，故改为记录 </w:t>
      </w:r>
      <w:r>
        <w:rPr>
          <w:rFonts w:ascii="Consolas" w:hAnsi="Consolas" w:eastAsia="Consolas"/>
          <w:b w:val="0"/>
          <w:sz w:val="21"/>
        </w:rPr>
        <w:t>s_time_offset</w:t>
      </w:r>
      <w:r>
        <w:rPr>
          <w:rFonts w:ascii="微软雅黑" w:hAnsi="微软雅黑" w:eastAsia="微软雅黑"/>
          <w:b w:val="0"/>
          <w:sz w:val="22"/>
        </w:rPr>
        <w:t xml:space="preserve"> 偏移量，报时与系统提示词均叠加该偏移，</w:t>
      </w:r>
      <w:r>
        <w:rPr>
          <w:rFonts w:ascii="微软雅黑" w:hAnsi="微软雅黑" w:eastAsia="微软雅黑"/>
          <w:b/>
          <w:sz w:val="22"/>
        </w:rPr>
        <w:t>系统时钟一个字节都不动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3.4 系统实现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软件 / 固件架构</w:t>
      </w:r>
    </w:p>
    <w:p>
      <w:r>
        <w:rPr>
          <w:rFonts w:ascii="微软雅黑" w:hAnsi="微软雅黑" w:eastAsia="微软雅黑"/>
          <w:b w:val="0"/>
          <w:sz w:val="22"/>
        </w:rPr>
        <w:t>设备端改动落在 openvela 公共仓内，以补丁形式提交（</w:t>
      </w:r>
      <w:r>
        <w:rPr>
          <w:rFonts w:ascii="Consolas" w:hAnsi="Consolas" w:eastAsia="Consolas"/>
          <w:b w:val="0"/>
          <w:sz w:val="21"/>
        </w:rPr>
        <w:t>docs/upstream/patches/</w:t>
      </w:r>
      <w:r>
        <w:rPr>
          <w:rFonts w:ascii="微软雅黑" w:hAnsi="微软雅黑" w:eastAsia="微软雅黑"/>
          <w:b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补丁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目标仓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规模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01-ai_agent.patch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packages/ai_agent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26 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LVGL 聊天 UI（含 PTT）、麦克风上行 </w:t>
            </w:r>
            <w:r>
              <w:rPr>
                <w:rFonts w:ascii="Consolas" w:hAnsi="Consolas" w:eastAsia="Consolas"/>
                <w:b w:val="0"/>
                <w:sz w:val="18"/>
              </w:rPr>
              <w:t>mic_stream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cmd_mic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调试命令、内置 GB2312 中文字体、WS 服务器加固、消息总线镜像、时钟偏移、TLS 单次写上限、技能描述解析修复、工具裁剪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02-vendor_sifli.patch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vendor/sifli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 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AUDCODEC ADC 录音驱动</w:t>
            </w:r>
            <w:r>
              <w:rPr>
                <w:rFonts w:ascii="微软雅黑" w:hAnsi="微软雅黑" w:eastAsia="微软雅黑"/>
                <w:b w:val="0"/>
                <w:sz w:val="19"/>
              </w:rPr>
              <w:t>、板级 defconfig、GCC14 缺原型修复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03-apps-pppd.patch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apps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 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pppd 直连支持、拨号时代自毁逻辑修复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PC 端工具链 36 个脚本（3672 行）：串口桥、PPP 服务端、LLM 代理、语音桥、看门狗、诊断脚本。</w:t>
      </w:r>
    </w:p>
    <w:p>
      <w:r>
        <w:rPr>
          <w:rFonts w:ascii="微软雅黑" w:hAnsi="微软雅黑" w:eastAsia="微软雅黑"/>
          <w:b/>
          <w:sz w:val="22"/>
        </w:rPr>
        <w:t>不含内置字体的自研代码合计约 20,500 行</w:t>
      </w:r>
      <w:r>
        <w:rPr>
          <w:rFonts w:ascii="微软雅黑" w:hAnsi="微软雅黑" w:eastAsia="微软雅黑"/>
          <w:b w:val="0"/>
          <w:sz w:val="22"/>
        </w:rPr>
        <w:t>（字体源码 84,976 行为自动生成的 GB2312 字形数据）。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数据流与关键流程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用户说话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 xml:space="preserve">   ↓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[设备] AUDCODEC ADC 采集 (5801 Hz)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 xml:space="preserve">   ↓ μ-law 编码，1 字节/样本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[设备] WS 二进制帧持续上行（约 5.8 KB/s）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 xml:space="preserve">   ↓ PPP over 串口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[PC] 串口桥 → PPP 解封装 → 语音桥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 xml:space="preserve">   ↓ 能量 VAD 切句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[PC] 唤醒词门控（未唤醒则丢弃，防环境噪声误触发）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 xml:space="preserve">   ↓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[PC] sherpa-onnx Paraformer 离线识别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 xml:space="preserve">   ↓ 命令路由（规则表）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[PC] 经 LLM 代理转发至 DeepSeek，执行工具循环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 xml:space="preserve">   ↓ 回传命令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[设备] agent 执行（shell / cron / 屏幕输出）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 xml:space="preserve">   ↓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[设备] 结果镜像至 LVGL 通道 → 中文显示在圆屏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硬件设计与适配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开发板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立创·黄山派 SF32LB52-LCHSPI-ULP（Cortex-M33 + 8MB PSRAM + 16MB Flash）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板载外设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AMOLED 触摸圆屏、MEMS 麦克风、功放喇叭、六轴 IMU、光感、蓝牙 5.3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外接模块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无。仅一根 USB 数据线，同时承载控制台、烧录与 PPP 网络链路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是否完成全新硬件平台适配或驱动开发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是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新增驱动：SF32LB52 AUDCODEC ADC 录音驱动</w:t>
      </w:r>
      <w:r>
        <w:rPr>
          <w:rFonts w:ascii="微软雅黑" w:hAnsi="微软雅黑" w:eastAsia="微软雅黑"/>
          <w:b w:val="0"/>
          <w:sz w:val="22"/>
        </w:rPr>
        <w:t>（openvela 全树首个可用实现）</w:t>
      </w:r>
    </w:p>
    <w:p>
      <w:r>
        <w:rPr>
          <w:rFonts w:ascii="微软雅黑" w:hAnsi="微软雅黑" w:eastAsia="微软雅黑"/>
          <w:b w:val="0"/>
          <w:sz w:val="22"/>
        </w:rPr>
        <w:t>适配难点与解决方案：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解决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ADC_ENABLE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调用点被注释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采集启动后无任何数据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恢复调用并置于正确的初始化时序中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HAL_AUCODEC_Refgen_Init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8"/>
              </w:rPr>
              <w:t>Config_ADCPath_Volume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无声明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编译失败，且</w:t>
            </w:r>
            <w:r>
              <w:rPr>
                <w:rFonts w:ascii="微软雅黑" w:hAnsi="微软雅黑" w:eastAsia="微软雅黑"/>
                <w:b/>
                <w:sz w:val="19"/>
              </w:rPr>
              <w:t>无法直接调用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驱动内以显式原型声明，并在上游 PR 中建议补入 HAL 头文件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Config_ADCPath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实现被 </w:t>
            </w:r>
            <w:r>
              <w:rPr>
                <w:rFonts w:ascii="Consolas" w:hAnsi="Consolas" w:eastAsia="Consolas"/>
                <w:b w:val="0"/>
                <w:sz w:val="18"/>
              </w:rPr>
              <w:t>#if 0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屏蔽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通道配置静默失效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绕开该分支，直接走 HAL 的音量/通道接口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ADC 转换无参考电压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采样值恒为 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先初始化 Refgen 再启动 ADC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采样率标定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头文件标称值与实际不符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实测标定：</w:t>
            </w:r>
            <w:r>
              <w:rPr>
                <w:rFonts w:ascii="Consolas" w:hAnsi="Consolas" w:eastAsia="Consolas"/>
                <w:b w:val="0"/>
                <w:sz w:val="18"/>
              </w:rPr>
              <w:t>clk_div=7 / osr_sel=3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</w:t>
            </w:r>
            <w:r>
              <w:rPr>
                <w:rFonts w:ascii="微软雅黑" w:hAnsi="微软雅黑" w:eastAsia="微软雅黑"/>
                <w:b/>
                <w:sz w:val="19"/>
              </w:rPr>
              <w:t>5801 Hz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（注意：既有文档记录的 5333 Hz 是错的，偏差 9%）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DMA 环套圈丢样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音频静默丢失，无任何报错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驱动改为</w:t>
            </w:r>
            <w:r>
              <w:rPr>
                <w:rFonts w:ascii="微软雅黑" w:hAnsi="微软雅黑" w:eastAsia="微软雅黑"/>
                <w:b/>
                <w:sz w:val="19"/>
              </w:rPr>
              <w:t>持久读游标</w:t>
            </w:r>
            <w:r>
              <w:rPr>
                <w:rFonts w:ascii="微软雅黑" w:hAnsi="微软雅黑" w:eastAsia="微软雅黑"/>
                <w:b w:val="0"/>
                <w:sz w:val="19"/>
              </w:rPr>
              <w:t>：从上次读到的位置继续，且攒够 1024 样本即返回，使单线程采集-发送也能跟上产出速率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应用 / 交互端设计</w:t>
      </w:r>
    </w:p>
    <w:p>
      <w:r>
        <w:rPr>
          <w:rFonts w:ascii="微软雅黑" w:hAnsi="微软雅黑" w:eastAsia="微软雅黑"/>
          <w:b/>
          <w:sz w:val="22"/>
        </w:rPr>
        <w:t>界面</w:t>
      </w:r>
      <w:r>
        <w:rPr>
          <w:rFonts w:ascii="微软雅黑" w:hAnsi="微软雅黑" w:eastAsia="微软雅黑"/>
          <w:b w:val="0"/>
          <w:sz w:val="22"/>
        </w:rPr>
        <w:t>：LVGL 圆屏聊天流，用户气泡与设备气泡区分显示，内置 GB2312 字体（6763 汉字，编入固件 +535 KB），全部中文呈现。</w:t>
      </w:r>
    </w:p>
    <w:p>
      <w:r>
        <w:rPr>
          <w:rFonts w:ascii="微软雅黑" w:hAnsi="微软雅黑" w:eastAsia="微软雅黑"/>
          <w:b/>
          <w:sz w:val="22"/>
        </w:rPr>
        <w:t>交互入口（两条，互不依赖）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是否需要唤醒词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语音唤醒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说「你好，openvela」，再说指令；或一口气说完「你好，openvela，现在几点了」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PTT 按钮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点一下屏幕蓝色按钮开始录音 → 说话 → 再点一下结束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不需要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唤醒成功后屏幕会显示「（已唤醒，请说指令）」，8 秒内说出指令即可。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自定义 Skill</w:t>
      </w:r>
    </w:p>
    <w:p>
      <w:r>
        <w:rPr>
          <w:rFonts w:ascii="微软雅黑" w:hAnsi="微软雅黑" w:eastAsia="微软雅黑"/>
          <w:b w:val="0"/>
          <w:sz w:val="22"/>
        </w:rPr>
        <w:t xml:space="preserve">本作品沉淀了 </w:t>
      </w:r>
      <w:r>
        <w:rPr>
          <w:rFonts w:ascii="微软雅黑" w:hAnsi="微软雅黑" w:eastAsia="微软雅黑"/>
          <w:b/>
          <w:sz w:val="22"/>
        </w:rPr>
        <w:t>2 个自定义 Skill</w:t>
      </w:r>
      <w:r>
        <w:rPr>
          <w:rFonts w:ascii="微软雅黑" w:hAnsi="微软雅黑" w:eastAsia="微软雅黑"/>
          <w:b w:val="0"/>
          <w:sz w:val="22"/>
        </w:rPr>
        <w:t>（赛事要求 ≥1）：</w:t>
      </w:r>
    </w:p>
    <w:p>
      <w:r>
        <w:rPr>
          <w:rFonts w:ascii="微软雅黑" w:hAnsi="微软雅黑" w:eastAsia="微软雅黑"/>
          <w:b/>
          <w:sz w:val="22"/>
        </w:rPr>
        <w:t>① `command-router`——把口语短指令路由到真实工具调用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触发场景</w:t>
      </w:r>
      <w:r>
        <w:rPr>
          <w:rFonts w:ascii="微软雅黑" w:hAnsi="微软雅黑" w:eastAsia="微软雅黑"/>
          <w:b w:val="0"/>
          <w:sz w:val="22"/>
        </w:rPr>
        <w:t>：收到来自语音或 WebSocket 通道的短祈使句（「巡检」「看一下内存」「现在几点了」「在屏幕上显示你好」「取消定时任务」）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解决的问题</w:t>
      </w:r>
      <w:r>
        <w:rPr>
          <w:rFonts w:ascii="微软雅黑" w:hAnsi="微软雅黑" w:eastAsia="微软雅黑"/>
          <w:b w:val="0"/>
          <w:sz w:val="22"/>
        </w:rPr>
        <w:t>：本作品是</w:t>
      </w:r>
      <w:r>
        <w:rPr>
          <w:rFonts w:ascii="微软雅黑" w:hAnsi="微软雅黑" w:eastAsia="微软雅黑"/>
          <w:b/>
          <w:sz w:val="22"/>
        </w:rPr>
        <w:t>被说给</w:t>
      </w:r>
      <w:r>
        <w:rPr>
          <w:rFonts w:ascii="微软雅黑" w:hAnsi="微软雅黑" w:eastAsia="微软雅黑"/>
          <w:b w:val="0"/>
          <w:sz w:val="22"/>
        </w:rPr>
        <w:t>的而不是被输入的，语音转写出来就是一句光秃秃的祈使句。不加约束时，模型会</w:t>
      </w:r>
      <w:r>
        <w:rPr>
          <w:rFonts w:ascii="微软雅黑" w:hAnsi="微软雅黑" w:eastAsia="微软雅黑"/>
          <w:b/>
          <w:sz w:val="22"/>
        </w:rPr>
        <w:t>凭自己的记忆回答</w:t>
      </w:r>
      <w:r>
        <w:rPr>
          <w:rFonts w:ascii="微软雅黑" w:hAnsi="微软雅黑" w:eastAsia="微软雅黑"/>
          <w:b w:val="0"/>
          <w:sz w:val="22"/>
        </w:rPr>
        <w:t>——问到「这台设备」的内存时，它会给一个看起来合理的数字并显示在屏幕上。</w:t>
      </w:r>
      <w:r>
        <w:rPr>
          <w:rFonts w:ascii="微软雅黑" w:hAnsi="微软雅黑" w:eastAsia="微软雅黑"/>
          <w:b/>
          <w:sz w:val="22"/>
        </w:rPr>
        <w:t>编造的数字和真实的数字在屏幕上长得一模一样</w:t>
      </w:r>
      <w:r>
        <w:rPr>
          <w:rFonts w:ascii="微软雅黑" w:hAnsi="微软雅黑" w:eastAsia="微软雅黑"/>
          <w:b w:val="0"/>
          <w:sz w:val="22"/>
        </w:rPr>
        <w:t>，这是本场景下最糟的失败模式。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做法</w:t>
      </w:r>
      <w:r>
        <w:rPr>
          <w:rFonts w:ascii="微软雅黑" w:hAnsi="微软雅黑" w:eastAsia="微软雅黑"/>
          <w:b w:val="0"/>
          <w:sz w:val="22"/>
        </w:rPr>
        <w:t>：技能正文给出一张路由表（用户说法 → 调用的工具 → 后续动作），并规定「设备事实只能来自工具返回，绝不来自记忆」「一轮只调一个工具，看过返回再决定下一个」「回复渲染在手表屏幕上，一到两行、无表格、无 Markdown」。</w:t>
      </w:r>
    </w:p>
    <w:p>
      <w:r>
        <w:rPr>
          <w:rFonts w:ascii="微软雅黑" w:hAnsi="微软雅黑" w:eastAsia="微软雅黑"/>
          <w:b/>
          <w:sz w:val="22"/>
        </w:rPr>
        <w:t>② `device-guardian`——设备巡检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触发场景</w:t>
      </w:r>
      <w:r>
        <w:rPr>
          <w:rFonts w:ascii="微软雅黑" w:hAnsi="微软雅黑" w:eastAsia="微软雅黑"/>
          <w:b w:val="0"/>
          <w:sz w:val="22"/>
        </w:rPr>
        <w:t>：被定时任务（</w:t>
      </w:r>
      <w:r>
        <w:rPr>
          <w:rFonts w:ascii="Consolas" w:hAnsi="Consolas" w:eastAsia="Consolas"/>
          <w:b w:val="0"/>
          <w:sz w:val="21"/>
        </w:rPr>
        <w:t>wake_agent=true</w:t>
      </w:r>
      <w:r>
        <w:rPr>
          <w:rFonts w:ascii="微软雅黑" w:hAnsi="微软雅黑" w:eastAsia="微软雅黑"/>
          <w:b w:val="0"/>
          <w:sz w:val="22"/>
        </w:rPr>
        <w:t xml:space="preserve"> 的 cron）唤醒时，或用户询问设备健康状态时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做法</w:t>
      </w:r>
      <w:r>
        <w:rPr>
          <w:rFonts w:ascii="微软雅黑" w:hAnsi="微软雅黑" w:eastAsia="微软雅黑"/>
          <w:b w:val="0"/>
          <w:sz w:val="22"/>
        </w:rPr>
        <w:t xml:space="preserve">：按需调用 </w:t>
      </w:r>
      <w:r>
        <w:rPr>
          <w:rFonts w:ascii="Consolas" w:hAnsi="Consolas" w:eastAsia="Consolas"/>
          <w:b w:val="0"/>
          <w:sz w:val="21"/>
        </w:rPr>
        <w:t>run_shell</w:t>
      </w:r>
      <w:r>
        <w:rPr>
          <w:rFonts w:ascii="微软雅黑" w:hAnsi="微软雅黑" w:eastAsia="微软雅黑"/>
          <w:b w:val="0"/>
          <w:sz w:val="22"/>
        </w:rPr>
        <w:t xml:space="preserve"> 执行 </w:t>
      </w:r>
      <w:r>
        <w:rPr>
          <w:rFonts w:ascii="Consolas" w:hAnsi="Consolas" w:eastAsia="Consolas"/>
          <w:b w:val="0"/>
          <w:sz w:val="21"/>
        </w:rPr>
        <w:t>free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1"/>
        </w:rPr>
        <w:t>ps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1"/>
        </w:rPr>
        <w:t>df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1"/>
        </w:rPr>
        <w:t>uptime</w:t>
      </w:r>
      <w:r>
        <w:rPr>
          <w:rFonts w:ascii="微软雅黑" w:hAnsi="微软雅黑" w:eastAsia="微软雅黑"/>
          <w:b w:val="0"/>
          <w:sz w:val="22"/>
        </w:rPr>
        <w:t>，按固定格式输出 3~6 条中文简报（运行时长 / 内存 / 网络 / 存储 / 异常与建议），并内置判据：</w:t>
      </w:r>
      <w:r>
        <w:rPr>
          <w:rFonts w:ascii="微软雅黑" w:hAnsi="微软雅黑" w:eastAsia="微软雅黑"/>
          <w:b/>
          <w:sz w:val="22"/>
        </w:rPr>
        <w:t>空闲堆低于 1 MB 为危急、低于 2 MB 为警告</w:t>
      </w:r>
      <w:r>
        <w:rPr>
          <w:rFonts w:ascii="微软雅黑" w:hAnsi="微软雅黑" w:eastAsia="微软雅黑"/>
          <w:b w:val="0"/>
          <w:sz w:val="22"/>
        </w:rPr>
        <w:t>；文件系统占用超过 85% 为警告；无接口持有 IPv4 地址即网络中断。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3.5 系统测试与结果分析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黄山派 SF32LB52-LCHSPI-ULP，16 MB Flash / 8 MB PSRAM / 512 KB SRAM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固件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openvela，</w:t>
            </w:r>
            <w:r>
              <w:rPr>
                <w:rFonts w:ascii="Consolas" w:hAnsi="Consolas" w:eastAsia="Consolas"/>
                <w:b w:val="0"/>
                <w:sz w:val="18"/>
              </w:rPr>
              <w:t>sf32lb52_lchspi_ulp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agent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PC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WSL2 Ubuntu（Windows 11），USB 串口透传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网络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PPP over 串口，PC 侧 192.168.223.1，设备侧 192.168.223.2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LLM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DeepSeek </w:t>
            </w:r>
            <w:r>
              <w:rPr>
                <w:rFonts w:ascii="Consolas" w:hAnsi="Consolas" w:eastAsia="Consolas"/>
                <w:b w:val="0"/>
                <w:sz w:val="18"/>
              </w:rPr>
              <w:t>deepseek-flash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（经 PC 代理） / 本地剧本 mock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测试项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预期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语音唤醒「你好，openvela」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唤醒并提示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语音下命令（报时 / 查内存 / 查任务）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执行并中文上屏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PTT 按钮录音（不需要唤醒词）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录音 → 识别 → 执行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主动巡检（定时唤醒 agent）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到点自动执行工具链并推送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取消定时任务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任务被移除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中文显示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屏幕上正常显示汉字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断网降级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拔网后仍可对话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实机（自动切本地剧本）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设备重启后自动恢复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voice_ready.sh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一键拉起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实机（含自检，输出 </w:t>
            </w:r>
            <w:r>
              <w:rPr>
                <w:rFonts w:ascii="Consolas" w:hAnsi="Consolas" w:eastAsia="Consolas"/>
                <w:b w:val="0"/>
                <w:sz w:val="18"/>
              </w:rPr>
              <w:t>READY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性能测试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实测值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串口链路有效带宽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约 12.7 KB/s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CH340 + USB/IP 物理上限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音频上行码率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5.8 KB/s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μ-law 单字节/样本 @5801 Hz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音频交付率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95%</w:t>
            </w:r>
            <w:r>
              <w:rPr>
                <w:rFonts w:ascii="微软雅黑" w:hAnsi="微软雅黑" w:eastAsia="微软雅黑"/>
                <w:b w:val="0"/>
                <w:sz w:val="19"/>
              </w:rPr>
              <w:t>（5529 B/s ÷ 5801 B/s）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判据：μ-law 为 1 字节/样，交付字节速率 == 采样率即零丢样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语音识别耗时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0.02~0.03 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PC 侧离线，5801 Hz 输入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端到端时延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离线识别 &lt;1 s；整轮 </w:t>
            </w:r>
            <w:r>
              <w:rPr>
                <w:rFonts w:ascii="微软雅黑" w:hAnsi="微软雅黑" w:eastAsia="微软雅黑"/>
                <w:b/>
                <w:sz w:val="19"/>
              </w:rPr>
              <w:t>10~30 s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（接真实 LLM，含多轮工具调用）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本地剧本模式约 1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工具 JSON 请求体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7347 字节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（裁剪前 15481）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白名单 37 → 9 个工具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中文固件增量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+535 KB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GB2312 全覆盖，6763 汉字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固件体积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2.98 MB / 16 MB Flash（17.75%）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SRAM 占用 82.77%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可靠性与稳定性测试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测试项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链路持续稳定性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soak.sh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连续采样交付速率与 ping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连续运行 </w:t>
            </w:r>
            <w:r>
              <w:rPr>
                <w:rFonts w:ascii="微软雅黑" w:hAnsi="微软雅黑" w:eastAsia="微软雅黑"/>
                <w:b/>
                <w:sz w:val="19"/>
              </w:rPr>
              <w:t>6 分钟 0 掉线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（修复前 30~60 秒必死）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长时间空闲稳定性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仅起 PPP 不放音频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稳定（用于区分"配置本身不稳"与"音频压垮它"）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异常自动恢复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pipeline_watchdog.sh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盯累计字节数，停滞即完整重启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人为打断链路 → 自动检测 → 自动恢复 → 恢复后 2 分钟 0 掉线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唤醒词误报率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环境噪声（转写为「然后我觉得你」「中年卫地」等）与正常语句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0 误报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（16/16 用例，见 </w:t>
            </w:r>
            <w:r>
              <w:rPr>
                <w:rFonts w:ascii="Consolas" w:hAnsi="Consolas" w:eastAsia="Consolas"/>
                <w:b w:val="0"/>
                <w:sz w:val="18"/>
              </w:rPr>
              <w:t>tools/host/wake_test.py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漏检兜底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未识别出文字 / 未匹配到命令词 / 设备语音过短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均</w:t>
            </w:r>
            <w:r>
              <w:rPr>
                <w:rFonts w:ascii="微软雅黑" w:hAnsi="微软雅黑" w:eastAsia="微软雅黑"/>
                <w:b/>
                <w:sz w:val="19"/>
              </w:rPr>
              <w:t>主动回话提示</w:t>
            </w:r>
            <w:r>
              <w:rPr>
                <w:rFonts w:ascii="微软雅黑" w:hAnsi="微软雅黑" w:eastAsia="微软雅黑"/>
                <w:b w:val="0"/>
                <w:sz w:val="19"/>
              </w:rPr>
              <w:t>并解除设备侧状态锁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⚠️ 已知平台缺陷（openvela / NuttX 内核，非本作品代码）</w:t>
      </w:r>
    </w:p>
    <w:p>
      <w:r>
        <w:rPr>
          <w:rFonts w:ascii="微软雅黑" w:hAnsi="微软雅黑" w:eastAsia="微软雅黑"/>
          <w:b w:val="0"/>
          <w:sz w:val="22"/>
        </w:rPr>
        <w:t>设备会</w:t>
      </w:r>
      <w:r>
        <w:rPr>
          <w:rFonts w:ascii="微软雅黑" w:hAnsi="微软雅黑" w:eastAsia="微软雅黑"/>
          <w:b/>
          <w:sz w:val="22"/>
        </w:rPr>
        <w:t>间歇性挂死</w:t>
      </w:r>
      <w:r>
        <w:rPr>
          <w:rFonts w:ascii="微软雅黑" w:hAnsi="微软雅黑" w:eastAsia="微软雅黑"/>
          <w:b w:val="0"/>
          <w:sz w:val="22"/>
        </w:rPr>
        <w:t>：屏幕冻结、ping 不通。定位到如下断言：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dump_assert_info: Assertion failed at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 xml:space="preserve">  ../../nuttx/sched/semaphore/sem_waitirq.c:137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DEBUGASSERT(mutex || atomic_read(NXSEM_COUNT(sem)) &lt; 0);</w:t>
      </w:r>
    </w:p>
    <w:p/>
    <w:p>
      <w:r>
        <w:rPr>
          <w:rFonts w:ascii="微软雅黑" w:hAnsi="微软雅黑" w:eastAsia="微软雅黑"/>
          <w:b w:val="0"/>
          <w:sz w:val="22"/>
        </w:rPr>
        <w:t>即信号量「超时 vs post」竞态。触发点在 TCP 接收路径：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nxsem_tickwait → net_sem_timedwait2 → conn_dev_sem_timedwait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 xml:space="preserve">             → tcp_recvfrom_one → psock_tcp_recvfrom → vela_http_post_json</w:t>
      </w:r>
    </w:p>
    <w:p/>
    <w:p>
      <w:r>
        <w:rPr>
          <w:rFonts w:ascii="微软雅黑" w:hAnsi="微软雅黑" w:eastAsia="微软雅黑"/>
          <w:b w:val="0"/>
          <w:sz w:val="22"/>
        </w:rPr>
        <w:t>每次 LLM HTTP 请求都会经过该路径，因此</w:t>
      </w:r>
      <w:r>
        <w:rPr>
          <w:rFonts w:ascii="微软雅黑" w:hAnsi="微软雅黑" w:eastAsia="微软雅黑"/>
          <w:b/>
          <w:sz w:val="22"/>
        </w:rPr>
        <w:t>崩溃随机且频繁</w:t>
      </w:r>
      <w:r>
        <w:rPr>
          <w:rFonts w:ascii="微软雅黑" w:hAnsi="微软雅黑" w:eastAsia="微软雅黑"/>
          <w:b w:val="0"/>
          <w:sz w:val="22"/>
        </w:rPr>
        <w:t>（实测 4~30 轮 agent 回合不等）。</w:t>
      </w:r>
    </w:p>
    <w:p>
      <w:r>
        <w:rPr>
          <w:rFonts w:ascii="微软雅黑" w:hAnsi="微软雅黑" w:eastAsia="微软雅黑"/>
          <w:b/>
          <w:sz w:val="22"/>
        </w:rPr>
        <w:t>已排除的假设</w:t>
      </w:r>
      <w:r>
        <w:rPr>
          <w:rFonts w:ascii="微软雅黑" w:hAnsi="微软雅黑" w:eastAsia="微软雅黑"/>
          <w:b w:val="0"/>
          <w:sz w:val="22"/>
        </w:rPr>
        <w:t xml:space="preserve">：不是栈溢出——开启 </w:t>
      </w:r>
      <w:r>
        <w:rPr>
          <w:rFonts w:ascii="Consolas" w:hAnsi="Consolas" w:eastAsia="Consolas"/>
          <w:b w:val="0"/>
          <w:sz w:val="21"/>
        </w:rPr>
        <w:t>CONFIG_STACK_CANARIES</w:t>
      </w:r>
      <w:r>
        <w:rPr>
          <w:rFonts w:ascii="微软雅黑" w:hAnsi="微软雅黑" w:eastAsia="微软雅黑"/>
          <w:b w:val="0"/>
          <w:sz w:val="22"/>
        </w:rPr>
        <w:t xml:space="preserve"> 后</w:t>
      </w:r>
      <w:r>
        <w:rPr>
          <w:rFonts w:ascii="微软雅黑" w:hAnsi="微软雅黑" w:eastAsia="微软雅黑"/>
          <w:b/>
          <w:sz w:val="22"/>
        </w:rPr>
        <w:t>未触发</w:t>
      </w:r>
      <w:r>
        <w:rPr>
          <w:rFonts w:ascii="微软雅黑" w:hAnsi="微软雅黑" w:eastAsia="微软雅黑"/>
          <w:b w:val="0"/>
          <w:sz w:val="22"/>
        </w:rPr>
        <w:t>，且将 LVGL 线程栈 16→32 KB、</w:t>
      </w:r>
      <w:r>
        <w:rPr>
          <w:rFonts w:ascii="Consolas" w:hAnsi="Consolas" w:eastAsia="Consolas"/>
          <w:b w:val="0"/>
          <w:sz w:val="21"/>
        </w:rPr>
        <w:t>mic_stream</w:t>
      </w:r>
      <w:r>
        <w:rPr>
          <w:rFonts w:ascii="微软雅黑" w:hAnsi="微软雅黑" w:eastAsia="微软雅黑"/>
          <w:b w:val="0"/>
          <w:sz w:val="22"/>
        </w:rPr>
        <w:t xml:space="preserve"> 4→8 KB、cron 8→16 KB 均无改善；也不是麦克风或音频链路（纯文本 agent 回合即可复现）。</w:t>
      </w:r>
    </w:p>
    <w:p>
      <w:r>
        <w:rPr>
          <w:rFonts w:ascii="微软雅黑" w:hAnsi="微软雅黑" w:eastAsia="微软雅黑"/>
          <w:b/>
          <w:sz w:val="22"/>
        </w:rPr>
        <w:t>兜底方案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sz w:val="21"/>
        </w:rPr>
        <w:t>clean_rebuild.sh</w:t>
      </w:r>
      <w:r>
        <w:rPr>
          <w:rFonts w:ascii="微软雅黑" w:hAnsi="微软雅黑" w:eastAsia="微软雅黑"/>
          <w:b w:val="0"/>
          <w:sz w:val="22"/>
        </w:rPr>
        <w:t xml:space="preserve"> 一条命令约 1 分钟恢复（无需插拔）。该缺陷已作为平台问题记录，建议上游修复。</w:t>
      </w:r>
    </w:p>
    <w:p>
      <w:pPr>
        <w:ind w:left="360"/>
      </w:pPr>
      <w:r>
        <w:rPr>
          <w:rFonts w:ascii="微软雅黑" w:hAnsi="微软雅黑" w:eastAsia="微软雅黑"/>
          <w:b w:val="0"/>
          <w:color w:val="444444"/>
          <w:sz w:val="22"/>
        </w:rPr>
        <w:t>附带产出：为定位该问题而开启的栈金丝雀，虽然未能命中崩溃，却暴露出它本身的性能代价——ulaw 编码为</w:t>
      </w:r>
      <w:r>
        <w:rPr>
          <w:rFonts w:ascii="微软雅黑" w:hAnsi="微软雅黑" w:eastAsia="微软雅黑"/>
          <w:b/>
          <w:color w:val="444444"/>
          <w:sz w:val="22"/>
        </w:rPr>
        <w:t>每采样一次函数调用</w:t>
      </w:r>
      <w:r>
        <w:rPr>
          <w:rFonts w:ascii="微软雅黑" w:hAnsi="微软雅黑" w:eastAsia="微软雅黑"/>
          <w:b w:val="0"/>
          <w:color w:val="444444"/>
          <w:sz w:val="22"/>
        </w:rPr>
        <w:t>，金丝雀使音频交付率从 95% 跌至 54%。该配置已移除，音频交付率恢复至 95%。</w:t>
      </w:r>
      <w:r>
        <w:rPr>
          <w:rFonts w:ascii="微软雅黑" w:hAnsi="微软雅黑" w:eastAsia="微软雅黑"/>
          <w:b/>
          <w:color w:val="444444"/>
          <w:sz w:val="22"/>
        </w:rPr>
        <w:t>这条实测数据同时说明了「交付速率 == 采样率」这一自检标准的价值：它捕捉到了一次会让语音识别静默劣化 40% 的性能回归。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3.6 AI-Native 开发说明</w:t>
      </w:r>
    </w:p>
    <w:p>
      <w:r>
        <w:rPr>
          <w:rFonts w:ascii="微软雅黑" w:hAnsi="微软雅黑" w:eastAsia="微软雅黑"/>
          <w:b/>
          <w:sz w:val="22"/>
        </w:rPr>
        <w:t>本作品全程使用 Claude Code 开发</w:t>
      </w:r>
      <w:r>
        <w:rPr>
          <w:rFonts w:ascii="微软雅黑" w:hAnsi="微软雅黑" w:eastAsia="微软雅黑"/>
          <w:b w:val="0"/>
          <w:sz w:val="22"/>
        </w:rPr>
        <w:t>，在赛事规定时间内完成（2026-09-12 ~ 09-17，共 5 天）。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AI Coding 代码占比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约 90%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（口径：自研源文件中由 AI 生成初稿、经人工验证修改后定稿的比例；不含自动生成的字体源数据与上游补丁中的既有代码）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使用的 AI 工具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Claude Code（全程）；模型：DeepSeek </w:t>
            </w:r>
            <w:r>
              <w:rPr>
                <w:rFonts w:ascii="Consolas" w:hAnsi="Consolas" w:eastAsia="Consolas"/>
                <w:b w:val="0"/>
                <w:sz w:val="18"/>
              </w:rPr>
              <w:t>deepseek-flash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（作品运行时推理）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MCP 工具使用情况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未使用 MCP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Skills 使用与新增情况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使用了 openvela 内置技能体系；</w:t>
            </w:r>
            <w:r>
              <w:rPr>
                <w:rFonts w:ascii="微软雅黑" w:hAnsi="微软雅黑" w:eastAsia="微软雅黑"/>
                <w:b/>
                <w:sz w:val="19"/>
              </w:rPr>
              <w:t>新增沉淀 2 个自定义 Skill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Consolas" w:hAnsi="Consolas" w:eastAsia="Consolas"/>
                <w:b w:val="0"/>
                <w:sz w:val="18"/>
              </w:rPr>
              <w:t>command-router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device-guardian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Token 使用总量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未统计（赛事平台未提供查询入口）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AI 在各环节的作用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环节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AI 的作用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需求拆解 / 方案设计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对比「设备直连 LLM vs PC 代理」「无网卡下的可行联网路径」「16 kHz PCM vs 8 kHz vs 5.8 kHz μ-law」，逐项给出带宽与可行性测算，最终定下 PPP-over-串口 + PC 代理架构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编码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AUDCODEC 录音驱动、LVGL 中文字体与聊天 UI、PPP/WS 网络层、PC 端 36 个工具脚本，几乎全部由 AI 生成初稿后人工验证修改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调试（价值最高）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根因定位。例如把「设备跑几分钟必死」逐层缩小到 pppd 内部的拨号时代自毁逻辑；把「音频跑 6 秒后停发」定位到驱动 read 语义导致的 DMA 套圈；把「设备偶发挂死」定位到 NuttX 内核信号量竞态的具体断言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本报告、README、部署说明、上游 PR 描述均由 AI 起草后人工定稿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遇到的典型问题与解决方式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AI 的自信错误需要实验证伪</w:t>
      </w:r>
      <w:r>
        <w:rPr>
          <w:rFonts w:ascii="微软雅黑" w:hAnsi="微软雅黑" w:eastAsia="微软雅黑"/>
          <w:b w:val="0"/>
          <w:sz w:val="22"/>
        </w:rPr>
        <w:t>：定位音频丢样时，曾假设是线程栈不足并据此加大各线程栈，观察到「4 轮→15 轮」的改善便一度认为成立；后续用栈金丝雀做对照实验，</w:t>
      </w:r>
      <w:r>
        <w:rPr>
          <w:rFonts w:ascii="微软雅黑" w:hAnsi="微软雅黑" w:eastAsia="微软雅黑"/>
          <w:b/>
          <w:sz w:val="22"/>
        </w:rPr>
        <w:t>证明该判断是错的</w:t>
      </w:r>
      <w:r>
        <w:rPr>
          <w:rFonts w:ascii="微软雅黑" w:hAnsi="微软雅黑" w:eastAsia="微软雅黑"/>
          <w:b w:val="0"/>
          <w:sz w:val="22"/>
        </w:rPr>
        <w:t>（金丝雀从未触发，加大栈也无改善），那点改善只是波动。</w:t>
      </w:r>
      <w:r>
        <w:rPr>
          <w:rFonts w:ascii="微软雅黑" w:hAnsi="微软雅黑" w:eastAsia="微软雅黑"/>
          <w:b/>
          <w:sz w:val="22"/>
        </w:rPr>
        <w:t>教训：性能与稳定性问题上，单次观察到的改善不足以作为因果证据。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环境噪声会被识别器「自信地」转写成流利中文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sz w:val="21"/>
        </w:rPr>
        <w:t>然后我觉得你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21"/>
        </w:rPr>
        <w:t>中年卫地</w:t>
      </w:r>
      <w:r>
        <w:rPr>
          <w:rFonts w:ascii="微软雅黑" w:hAnsi="微软雅黑" w:eastAsia="微软雅黑"/>
          <w:b w:val="0"/>
          <w:sz w:val="22"/>
        </w:rPr>
        <w:t xml:space="preserve"> 等与真话在日志上无法区分。解决方式是要求命令词命中，未命中即丢弃；再叠加唤醒词门控。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静默失败最难查</w:t>
      </w:r>
      <w:r>
        <w:rPr>
          <w:rFonts w:ascii="微软雅黑" w:hAnsi="微软雅黑" w:eastAsia="微软雅黑"/>
          <w:b w:val="0"/>
          <w:sz w:val="22"/>
        </w:rPr>
        <w:t>：识别失败、DMA 丢样、音频停发等现象都不报错。为此在关键路径上补齐了显式日志与自检脚本（</w:t>
      </w:r>
      <w:r>
        <w:rPr>
          <w:rFonts w:ascii="Consolas" w:hAnsi="Consolas" w:eastAsia="Consolas"/>
          <w:b w:val="0"/>
          <w:sz w:val="21"/>
        </w:rPr>
        <w:t>wake_test.py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21"/>
        </w:rPr>
        <w:t>measure_rate.sh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21"/>
        </w:rPr>
        <w:t>soak.sh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3.7 总结与展望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成果总结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端到端闭环跑通并实机验证</w:t>
      </w:r>
      <w:r>
        <w:rPr>
          <w:rFonts w:ascii="微软雅黑" w:hAnsi="微软雅黑" w:eastAsia="微软雅黑"/>
          <w:b w:val="0"/>
          <w:sz w:val="22"/>
        </w:rPr>
        <w:t>：唤醒 → 识别 → 理解 → 设备执行 → 中文上屏，全部在真实硬件上完成。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主动能力落地</w:t>
      </w:r>
      <w:r>
        <w:rPr>
          <w:rFonts w:ascii="微软雅黑" w:hAnsi="微软雅黑" w:eastAsia="微软雅黑"/>
          <w:b w:val="0"/>
          <w:sz w:val="22"/>
        </w:rPr>
        <w:t>：定时唤醒 agent 本体执行完整工具链并主动汇报，非「定时弹通知」。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零网卡设备的完整联网方案</w:t>
      </w:r>
      <w:r>
        <w:rPr>
          <w:rFonts w:ascii="微软雅黑" w:hAnsi="微软雅黑" w:eastAsia="微软雅黑"/>
          <w:b w:val="0"/>
          <w:sz w:val="22"/>
        </w:rPr>
        <w:t>：一根 USB 线承载控制台、烧录与网络，带宽预算 12.7 KB/s 内跑通音频 + 控制 + 数据。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为平台补齐能力</w:t>
      </w:r>
      <w:r>
        <w:rPr>
          <w:rFonts w:ascii="微软雅黑" w:hAnsi="微软雅黑" w:eastAsia="微软雅黑"/>
          <w:b w:val="0"/>
          <w:sz w:val="22"/>
        </w:rPr>
        <w:t>：实现 openvela 全树首个可用 AUDCODEC 录音驱动；沉淀 2 个自定义 Skill。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回馈上游</w:t>
      </w:r>
      <w:r>
        <w:rPr>
          <w:rFonts w:ascii="微软雅黑" w:hAnsi="微软雅黑" w:eastAsia="微软雅黑"/>
          <w:b w:val="0"/>
          <w:sz w:val="22"/>
        </w:rPr>
        <w:t>：定位 23 处平台缺陷与 5 处配置问题，16 处已含在三个补丁内并提交 PR，其余已在 PR 描述中列出供组委会参考。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应用前景与商业价值</w:t>
      </w:r>
    </w:p>
    <w:p>
      <w:r>
        <w:rPr>
          <w:rFonts w:ascii="微软雅黑" w:hAnsi="微软雅黑" w:eastAsia="微软雅黑"/>
          <w:b/>
          <w:sz w:val="22"/>
        </w:rPr>
        <w:t>目标受众</w:t>
      </w:r>
      <w:r>
        <w:rPr>
          <w:rFonts w:ascii="微软雅黑" w:hAnsi="微软雅黑" w:eastAsia="微软雅黑"/>
          <w:b w:val="0"/>
          <w:sz w:val="22"/>
        </w:rPr>
        <w:t>：本作品面向的是「</w:t>
      </w:r>
      <w:r>
        <w:rPr>
          <w:rFonts w:ascii="微软雅黑" w:hAnsi="微软雅黑" w:eastAsia="微软雅黑"/>
          <w:b/>
          <w:sz w:val="22"/>
        </w:rPr>
        <w:t>需要一台设备替人盯着、并在异常时主动开口</w:t>
      </w:r>
      <w:r>
        <w:rPr>
          <w:rFonts w:ascii="微软雅黑" w:hAnsi="微软雅黑" w:eastAsia="微软雅黑"/>
          <w:b w:val="0"/>
          <w:sz w:val="22"/>
        </w:rPr>
        <w:t>」的场景。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无人值守设备自检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工业现场的巡检/运维人员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设备按计划自检并在异常时主动汇报，替代人工定时巡检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可穿戴 AI 助手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需要解放双手的一线作业人员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喊一声即可查询设备状态，不必掏出手机或连接电脑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展会 / 教学演示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展馆、高校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断网环境下仍可完整演示，不受场馆网络质量影响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商业模式与规模化潜力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短期</w:t>
      </w:r>
      <w:r>
        <w:rPr>
          <w:rFonts w:ascii="微软雅黑" w:hAnsi="微软雅黑" w:eastAsia="微软雅黑"/>
          <w:b w:val="0"/>
          <w:sz w:val="22"/>
        </w:rPr>
        <w:t>：作为 openvela 平台的参考实现与开发者套件，降低「语音 + 主动任务」类应用的开发门槛。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中期</w:t>
      </w:r>
      <w:r>
        <w:rPr>
          <w:rFonts w:ascii="微软雅黑" w:hAnsi="微软雅黑" w:eastAsia="微软雅黑"/>
          <w:b w:val="0"/>
          <w:sz w:val="22"/>
        </w:rPr>
        <w:t>：端云协同架构可直接产品化——设备侧保持轻量（本作品设备侧算力占用接近于零），推理成本集中在云端，</w:t>
      </w:r>
      <w:r>
        <w:rPr>
          <w:rFonts w:ascii="微软雅黑" w:hAnsi="微软雅黑" w:eastAsia="微软雅黑"/>
          <w:b/>
          <w:sz w:val="22"/>
        </w:rPr>
        <w:t>单设备成本可控</w:t>
      </w:r>
      <w:r>
        <w:rPr>
          <w:rFonts w:ascii="微软雅黑" w:hAnsi="微软雅黑" w:eastAsia="微软雅黑"/>
          <w:b w:val="0"/>
          <w:sz w:val="22"/>
        </w:rPr>
        <w:t>；断网降级能力使其在网络不可靠的工业现场同样可用。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长期</w:t>
      </w:r>
      <w:r>
        <w:rPr>
          <w:rFonts w:ascii="微软雅黑" w:hAnsi="微软雅黑" w:eastAsia="微软雅黑"/>
          <w:b w:val="0"/>
          <w:sz w:val="22"/>
        </w:rPr>
        <w:t xml:space="preserve">：本作品沉淀的 </w:t>
      </w:r>
      <w:r>
        <w:rPr>
          <w:rFonts w:ascii="Consolas" w:hAnsi="Consolas" w:eastAsia="Consolas"/>
          <w:b w:val="0"/>
          <w:sz w:val="21"/>
        </w:rPr>
        <w:t>command-router</w:t>
      </w:r>
      <w:r>
        <w:rPr>
          <w:rFonts w:ascii="微软雅黑" w:hAnsi="微软雅黑" w:eastAsia="微软雅黑"/>
          <w:b w:val="0"/>
          <w:sz w:val="22"/>
        </w:rPr>
        <w:t xml:space="preserve"> 模式（把口语指令路由到设备真实工具调用，而非让模型凭记忆作答）是</w:t>
      </w:r>
      <w:r>
        <w:rPr>
          <w:rFonts w:ascii="微软雅黑" w:hAnsi="微软雅黑" w:eastAsia="微软雅黑"/>
          <w:b/>
          <w:sz w:val="22"/>
        </w:rPr>
        <w:t>端侧 AI 助手可信度的关键</w:t>
      </w:r>
      <w:r>
        <w:rPr>
          <w:rFonts w:ascii="微软雅黑" w:hAnsi="微软雅黑" w:eastAsia="微软雅黑"/>
          <w:b w:val="0"/>
          <w:sz w:val="22"/>
        </w:rPr>
        <w:t>，可复用至任何「LLM 需要操作真实设备」的场景。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3"/>
        </w:rPr>
        <w:t>不足与未来工作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平台稳定性依赖上游修复</w:t>
      </w:r>
      <w:r>
        <w:rPr>
          <w:rFonts w:ascii="微软雅黑" w:hAnsi="微软雅黑" w:eastAsia="微软雅黑"/>
          <w:b w:val="0"/>
          <w:sz w:val="22"/>
        </w:rPr>
        <w:t>：NuttX 信号量竞态会导致设备间歇性挂死，当前以自动重建脚本兜底，</w:t>
      </w:r>
      <w:r>
        <w:rPr>
          <w:rFonts w:ascii="微软雅黑" w:hAnsi="微软雅黑" w:eastAsia="微软雅黑"/>
          <w:b/>
          <w:sz w:val="22"/>
        </w:rPr>
        <w:t>根本修复需在内核层完成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语音识别受限于采样带宽</w:t>
      </w:r>
      <w:r>
        <w:rPr>
          <w:rFonts w:ascii="微软雅黑" w:hAnsi="微软雅黑" w:eastAsia="微软雅黑"/>
          <w:b w:val="0"/>
          <w:sz w:val="22"/>
        </w:rPr>
        <w:t>：5801 Hz 采样（奈奎斯特上限 2.9 kHz）使英文专有名词的识别不稳定，唤醒词因此采用「锚点 + 拉丁字母」的宽松匹配。后续可评估提升采样率（需在带宽预算内重新分配）。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LLM 依赖 PC 代理</w:t>
      </w:r>
      <w:r>
        <w:rPr>
          <w:rFonts w:ascii="微软雅黑" w:hAnsi="微软雅黑" w:eastAsia="微软雅黑"/>
          <w:b w:val="0"/>
          <w:sz w:val="22"/>
        </w:rPr>
        <w:t>：属演示架构。产品化应内置 TLS 修复或改用端侧小模型。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主动任务目前是定时型</w:t>
      </w:r>
      <w:r>
        <w:rPr>
          <w:rFonts w:ascii="微软雅黑" w:hAnsi="微软雅黑" w:eastAsia="微软雅黑"/>
          <w:b w:val="0"/>
          <w:sz w:val="22"/>
        </w:rPr>
        <w:t>：阈值型 / 事件型（如电压异常告警）已在工具层预留接口，尚未接入真实传感器。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未做低功耗优化</w:t>
      </w:r>
      <w:r>
        <w:rPr>
          <w:rFonts w:ascii="微软雅黑" w:hAnsi="微软雅黑" w:eastAsia="微软雅黑"/>
          <w:b w:val="0"/>
          <w:sz w:val="22"/>
        </w:rPr>
        <w:t>：当前为常供电演示形态，可穿戴产品化需引入休眠与唤醒管理。</w:t>
      </w:r>
    </w:p>
    <w:p>
      <w:pPr>
        <w:spacing w:before="280" w:after="80"/>
      </w:pPr>
      <w:r>
        <w:rPr>
          <w:rFonts w:ascii="微软雅黑" w:hAnsi="微软雅黑" w:eastAsia="微软雅黑"/>
          <w:b/>
          <w:sz w:val="30"/>
        </w:rPr>
        <w:t>三、评审维度对照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评审维度（分值）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本报告对应章节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技术难度（30）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3.2 系统方案设计；3.3 核心算法与技术原理；3.4 系统实现（含 AUDCODEC 驱动开发）；3.5 系统测试与结果分析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产品创新性（20）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2、摘要；3.1 绪论（创新点）；3.3 关键机制设计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项目完整度（20）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3.4 系统实现；3.5 系统测试与结果分析；专属仓源码与 </w:t>
            </w:r>
            <w:r>
              <w:rPr>
                <w:rFonts w:ascii="Consolas" w:hAnsi="Consolas" w:eastAsia="Consolas"/>
                <w:b w:val="0"/>
                <w:sz w:val="18"/>
              </w:rPr>
              <w:t>logs/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内 AI Coding 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开发（10）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3.3 核心算法（AI 算法实现）；3.6 AI-Native 开发说明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商业潜力（10）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3.7 总结与展望（应用前景与商业价值）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展示效果（10）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演示视频；README；仓库内 </w:t>
            </w:r>
            <w:r>
              <w:rPr>
                <w:rFonts w:ascii="Consolas" w:hAnsi="Consolas" w:eastAsia="Consolas"/>
                <w:b w:val="0"/>
                <w:sz w:val="18"/>
              </w:rPr>
              <w:t>deliverable/</w:t>
            </w:r>
          </w:p>
        </w:tc>
      </w:tr>
    </w:tbl>
    <w:p/>
    <w:p>
      <w:pPr>
        <w:spacing w:before="280" w:after="80"/>
      </w:pPr>
      <w:r>
        <w:rPr>
          <w:rFonts w:ascii="微软雅黑" w:hAnsi="微软雅黑" w:eastAsia="微软雅黑"/>
          <w:b/>
          <w:sz w:val="30"/>
        </w:rPr>
        <w:t>四、提交信息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专属仓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contest2026_286_hajiminanbeilvdou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上游 PR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packages_ai_agent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#43、</w:t>
            </w:r>
            <w:r>
              <w:rPr>
                <w:rFonts w:ascii="Consolas" w:hAnsi="Consolas" w:eastAsia="Consolas"/>
                <w:b w:val="0"/>
                <w:sz w:val="18"/>
              </w:rPr>
              <w:t>vendor_sifli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#37、</w:t>
            </w:r>
            <w:r>
              <w:rPr>
                <w:rFonts w:ascii="Consolas" w:hAnsi="Consolas" w:eastAsia="Consolas"/>
                <w:b w:val="0"/>
                <w:sz w:val="18"/>
              </w:rPr>
              <w:t>nuttx-apps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#129（均指向 </w:t>
            </w:r>
            <w:r>
              <w:rPr>
                <w:rFonts w:ascii="Consolas" w:hAnsi="Consolas" w:eastAsia="Consolas"/>
                <w:b w:val="0"/>
                <w:sz w:val="18"/>
              </w:rPr>
              <w:t>dev-ai-contest-2026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分支）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开源协议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Apache 2.0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Coding 日志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仓内 </w:t>
            </w:r>
            <w:r>
              <w:rPr>
                <w:rFonts w:ascii="Consolas" w:hAnsi="Consolas" w:eastAsia="Consolas"/>
                <w:b w:val="0"/>
                <w:sz w:val="18"/>
              </w:rPr>
              <w:t>logs/Oliweitz/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